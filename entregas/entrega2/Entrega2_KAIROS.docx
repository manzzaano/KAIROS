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trHeight w:val="9000" w:type="exact"/>
        </w:trPr>
        <w:tc>
          <w:tcPr>
            <w:tcW w:type="dxa" w:w="8640"/>
            <w:shd w:val="clear" w:color="auto" w:fill="050505"/>
          </w:tcPr>
          <w:p>
            <w:pPr>
              <w:jc w:val="center"/>
            </w:pPr>
            <w:r/>
            <w:r>
              <w:rPr>
                <w:b/>
                <w:color w:val="F0E6D7"/>
                <w:sz w:val="96"/>
              </w:rPr>
              <w:br/>
              <w:br/>
              <w:br/>
              <w:t>KAIROS 2.0</w:t>
              <w:br/>
            </w:r>
            <w:r>
              <w:rPr>
                <w:color w:val="C8C8C8"/>
                <w:sz w:val="32"/>
              </w:rPr>
              <w:t>Aplicación de Productivity con</w:t>
              <w:br/>
              <w:t>Offline-First &amp; Deep Work</w:t>
              <w:br/>
              <w:br/>
            </w:r>
            <w:r>
              <w:rPr>
                <w:i/>
                <w:color w:val="B4B4B4"/>
                <w:sz w:val="28"/>
              </w:rPr>
              <w:t>Entrega 2 - Aplicación Funcional</w:t>
              <w:br/>
              <w:br/>
              <w:br/>
            </w:r>
            <w:r>
              <w:rPr>
                <w:color w:val="A0A0A0"/>
                <w:sz w:val="24"/>
              </w:rPr>
              <w:t>Ismael Manzano León</w:t>
              <w:br/>
              <w:t>ismaelmanzanoleon@gmail.com</w:t>
              <w:br/>
            </w:r>
            <w:r>
              <w:rPr>
                <w:color w:val="8C8C8C"/>
                <w:sz w:val="20"/>
              </w:rPr>
              <w:br/>
              <w:t>Mayo 2026 - v2.0.0</w:t>
            </w:r>
          </w:p>
        </w:tc>
      </w:tr>
    </w:tbl>
    <w:p>
      <w:r>
        <w:br w:type="page"/>
      </w:r>
    </w:p>
    <w:p>
      <w:pPr>
        <w:pStyle w:val="Heading1"/>
      </w:pPr>
      <w:r>
        <w:t>KAIROS 2.0</w:t>
      </w:r>
    </w:p>
    <w:p>
      <w:r>
        <w:rPr>
          <w:b w:val="0"/>
          <w:i w:val="0"/>
          <w:sz w:val="22"/>
        </w:rPr>
        <w:t>Aplicación de Productivity con Offline-First &amp; Deep Work</w:t>
      </w:r>
    </w:p>
    <w:p>
      <w:pPr>
        <w:pStyle w:val="Heading2"/>
      </w:pPr>
      <w:r>
        <w:t>Identificación del Alumnado</w:t>
      </w:r>
    </w:p>
    <w:p>
      <w:r>
        <w:rPr>
          <w:b w:val="0"/>
          <w:i w:val="0"/>
          <w:sz w:val="22"/>
        </w:rPr>
        <w:t>Nombre: Ismael Manzano León</w:t>
      </w:r>
    </w:p>
    <w:p>
      <w:r>
        <w:rPr>
          <w:b w:val="0"/>
          <w:i w:val="0"/>
          <w:sz w:val="22"/>
        </w:rPr>
        <w:t>Email: ismaelmanzanoleon@gmail.com</w:t>
      </w:r>
    </w:p>
    <w:p>
      <w:r>
        <w:rPr>
          <w:b w:val="0"/>
          <w:i w:val="0"/>
          <w:sz w:val="22"/>
        </w:rPr>
        <w:t>Fecha: Mayo 2026</w:t>
      </w:r>
    </w:p>
    <w:p>
      <w:r>
        <w:rPr>
          <w:b w:val="0"/>
          <w:i w:val="0"/>
          <w:sz w:val="22"/>
        </w:rPr>
        <w:t>Versión: 2.0.0</w:t>
      </w:r>
    </w:p>
    <w:p>
      <w:r>
        <w:rPr>
          <w:b w:val="0"/>
          <w:i w:val="0"/>
          <w:sz w:val="22"/>
        </w:rPr>
        <w:t>Entrega: 2 (Aplicación Funcional)</w:t>
      </w:r>
    </w:p>
    <w:p/>
    <w:p>
      <w:pPr>
        <w:pStyle w:val="Heading2"/>
      </w:pPr>
      <w:r>
        <w:t>Descripción del Proyecto</w:t>
      </w:r>
    </w:p>
    <w:p>
      <w:r>
        <w:rPr>
          <w:b w:val="0"/>
          <w:i w:val="0"/>
          <w:sz w:val="22"/>
        </w:rPr>
        <w:t>KAIROS es una aplicación Flutter de productivity basada en:</w:t>
      </w:r>
    </w:p>
    <w:p>
      <w:r>
        <w:rPr>
          <w:b w:val="0"/>
          <w:i w:val="0"/>
          <w:sz w:val="20"/>
        </w:rPr>
        <w:t>• Offline-First: Realm como fuente de verdad local, Supabase como remoto</w:t>
      </w:r>
    </w:p>
    <w:p>
      <w:r>
        <w:rPr>
          <w:b w:val="0"/>
          <w:i w:val="0"/>
          <w:sz w:val="20"/>
        </w:rPr>
        <w:t>• Deep Work: Pomodoro timer con tracking de sesiones dinámicas</w:t>
      </w:r>
    </w:p>
    <w:p>
      <w:r>
        <w:rPr>
          <w:b w:val="0"/>
          <w:i w:val="0"/>
          <w:sz w:val="20"/>
        </w:rPr>
        <w:t>• Smart Scheduling: Algoritmo heurístico para optimizar orden de tareas</w:t>
      </w:r>
    </w:p>
    <w:p>
      <w:r>
        <w:rPr>
          <w:b w:val="0"/>
          <w:i w:val="0"/>
          <w:sz w:val="20"/>
        </w:rPr>
        <w:t>• Visual: Dark Glassmorphism theme con warm ivory accents</w:t>
      </w:r>
    </w:p>
    <w:p/>
    <w:p>
      <w:pPr>
        <w:pStyle w:val="Heading2"/>
      </w:pPr>
      <w:r>
        <w:t>Flujo Completo de la Aplicación</w:t>
      </w:r>
    </w:p>
    <w:p>
      <w:r>
        <w:rPr>
          <w:b w:val="0"/>
          <w:i w:val="0"/>
          <w:sz w:val="22"/>
        </w:rPr>
        <w:t>1. Splash → Animación de carga (1.8s, 'realm · syncing local store...')</w:t>
      </w:r>
    </w:p>
    <w:p>
      <w:r>
        <w:rPr>
          <w:b w:val="0"/>
          <w:i w:val="0"/>
          <w:sz w:val="22"/>
        </w:rPr>
        <w:t>2. Onboarding → 3 slides: Offline-First, Smart Scheduling, Deep Work</w:t>
      </w:r>
    </w:p>
    <w:p>
      <w:r>
        <w:rPr>
          <w:b w:val="0"/>
          <w:i w:val="0"/>
          <w:sz w:val="22"/>
        </w:rPr>
        <w:t>3. Login → Email + contraseña con validaciones</w:t>
      </w:r>
    </w:p>
    <w:p>
      <w:r>
        <w:rPr>
          <w:b w:val="0"/>
          <w:i w:val="0"/>
          <w:sz w:val="22"/>
        </w:rPr>
        <w:t>4. Dashboard → Resumen de tareas hoy + energy bar</w:t>
      </w:r>
    </w:p>
    <w:p>
      <w:r>
        <w:rPr>
          <w:b w:val="0"/>
          <w:i w:val="0"/>
          <w:sz w:val="22"/>
        </w:rPr>
        <w:t>5. Task Management → CRUD completo con filtros y swipe actions</w:t>
      </w:r>
    </w:p>
    <w:p>
      <w:r>
        <w:rPr>
          <w:b w:val="0"/>
          <w:i w:val="0"/>
          <w:sz w:val="22"/>
        </w:rPr>
        <w:t>6. Focus Mode → Timer Pomodoro 25min con progreso visual</w:t>
      </w:r>
    </w:p>
    <w:p>
      <w:r>
        <w:rPr>
          <w:b w:val="0"/>
          <w:i w:val="0"/>
          <w:sz w:val="22"/>
        </w:rPr>
        <w:t>7. Estadísticas → KPIs, gráficos 7 días y heatmap 4 semanas</w:t>
      </w:r>
    </w:p>
    <w:p>
      <w:r>
        <w:rPr>
          <w:b w:val="0"/>
          <w:i w:val="0"/>
          <w:sz w:val="22"/>
        </w:rPr>
        <w:t>8. Perfil → Sincronización, temas y configuración</w:t>
      </w:r>
    </w:p>
    <w:p>
      <w:r>
        <w:br w:type="page"/>
      </w:r>
    </w:p>
    <w:p>
      <w:pPr>
        <w:pStyle w:val="Heading2"/>
      </w:pPr>
      <w:r>
        <w:t>Evidencia Visual - Flujo Principal</w:t>
      </w:r>
    </w:p>
    <w:p>
      <w:pPr>
        <w:pStyle w:val="Heading3"/>
      </w:pPr>
      <w:r>
        <w:t>Splash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pla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Animación de carga inicial (1.8s)</w:t>
      </w:r>
    </w:p>
    <w:p>
      <w:pPr>
        <w:pStyle w:val="Heading3"/>
      </w:pPr>
      <w:r>
        <w:t>Onboarding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pla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Slide 1: Offline-First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pla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Slide 2: Smart Scheduling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pla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Slide 3: Deep Work</w:t>
      </w:r>
    </w:p>
    <w:p>
      <w:pPr>
        <w:pStyle w:val="Heading3"/>
      </w:pPr>
      <w:r>
        <w:t>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pla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Página de login con validaciones</w:t>
      </w:r>
    </w:p>
    <w:p>
      <w:pPr>
        <w:pStyle w:val="Heading3"/>
      </w:pPr>
      <w:r>
        <w:t>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Resumen de tareas y energy bar</w:t>
      </w:r>
    </w:p>
    <w:p>
      <w:r>
        <w:br w:type="page"/>
      </w:r>
    </w:p>
    <w:p>
      <w:pPr>
        <w:pStyle w:val="Heading2"/>
      </w:pPr>
      <w:r>
        <w:t>Gestión de Tareas (CRUD)</w:t>
      </w:r>
    </w:p>
    <w:p>
      <w:pPr>
        <w:pStyle w:val="Heading3"/>
      </w:pPr>
      <w:r>
        <w:t>Lista de Tareas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Lista vacía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Con tareas</w:t>
      </w:r>
    </w:p>
    <w:p>
      <w:r>
        <w:rPr>
          <w:b w:val="0"/>
          <w:i/>
          <w:color w:val="B40000"/>
          <w:sz w:val="22"/>
        </w:rPr>
        <w:t>[Captura no disponible: 09_task_filters.png]</w:t>
      </w:r>
    </w:p>
    <w:p>
      <w:pPr>
        <w:pStyle w:val="Heading3"/>
      </w:pPr>
      <w:r>
        <w:t>Crear Tarea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Formulario de creación</w:t>
      </w:r>
    </w:p>
    <w:p>
      <w:pPr>
        <w:pStyle w:val="Heading3"/>
      </w:pPr>
      <w:r>
        <w:t>Detalle de Tarea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Vista de detalle con opción Focus</w:t>
      </w:r>
    </w:p>
    <w:p>
      <w:r>
        <w:br w:type="page"/>
      </w:r>
    </w:p>
    <w:p>
      <w:pPr>
        <w:pStyle w:val="Heading2"/>
      </w:pPr>
      <w:r>
        <w:t>Focus Mode - Deep Work</w:t>
      </w:r>
    </w:p>
    <w:p>
      <w:pPr>
        <w:pStyle w:val="Heading3"/>
      </w:pPr>
      <w:r>
        <w:t>Selector de Tarea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Seleccionar tarea para enfocar</w:t>
      </w:r>
    </w:p>
    <w:p>
      <w:pPr>
        <w:pStyle w:val="Heading3"/>
      </w:pPr>
      <w:r>
        <w:t>Timer Pomodoro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Timer en inicio (25:00)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Timer en ejecución con arc animado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Timer en pausa</w:t>
      </w:r>
    </w:p>
    <w:p>
      <w:r>
        <w:rPr>
          <w:b w:val="0"/>
          <w:i/>
          <w:color w:val="B40000"/>
          <w:sz w:val="22"/>
        </w:rPr>
        <w:t>[Captura no disponible: 16_focus_complete.png]</w:t>
      </w:r>
    </w:p>
    <w:p>
      <w:r>
        <w:br w:type="page"/>
      </w:r>
    </w:p>
    <w:p>
      <w:pPr>
        <w:pStyle w:val="Heading2"/>
      </w:pPr>
      <w:r>
        <w:t>Estadísticas y Análisis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stats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KPIs: completadas, tiempo, racha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stats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Gráfico 7 días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stats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Heatmap 4 semanas</w:t>
      </w:r>
    </w:p>
    <w:p>
      <w:r>
        <w:br w:type="page"/>
      </w:r>
    </w:p>
    <w:p>
      <w:pPr>
        <w:pStyle w:val="Heading2"/>
      </w:pPr>
      <w:r>
        <w:t>Perfil y Sincronización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stats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Perfil modo oscuro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stats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Perfil modo claro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sync_she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Sincronización en progreso</w:t>
      </w:r>
    </w:p>
    <w:p>
      <w:r>
        <w:rPr>
          <w:b w:val="0"/>
          <w:i/>
          <w:color w:val="B40000"/>
          <w:sz w:val="22"/>
        </w:rPr>
        <w:t>[Captura no disponible: 23_conflict_resolution.png]</w:t>
      </w:r>
    </w:p>
    <w:p>
      <w:r>
        <w:br w:type="page"/>
      </w:r>
    </w:p>
    <w:p>
      <w:pPr>
        <w:pStyle w:val="Heading2"/>
      </w:pPr>
      <w:r>
        <w:t>Evidencia de Integración Backend</w:t>
      </w:r>
    </w:p>
    <w:p>
      <w:pPr>
        <w:pStyle w:val="Heading3"/>
      </w:pPr>
      <w:r>
        <w:t>Supabase Setup</w:t>
      </w:r>
    </w:p>
    <w:p>
      <w:r>
        <w:rPr>
          <w:b w:val="0"/>
          <w:i/>
          <w:sz w:val="22"/>
        </w:rPr>
        <w:t>URL: https://mxhyuzucjygdjmamtcjq.supabase.co</w:t>
      </w:r>
    </w:p>
    <w:p>
      <w:r>
        <w:rPr>
          <w:b w:val="0"/>
          <w:i w:val="0"/>
          <w:sz w:val="22"/>
        </w:rPr>
        <w:t>Tabla: tasks (id, title, priority, energy, project, is_completed, is_synced)</w:t>
      </w:r>
    </w:p>
    <w:p>
      <w:r>
        <w:rPr>
          <w:b w:val="0"/>
          <w:i w:val="0"/>
          <w:sz w:val="22"/>
        </w:rPr>
        <w:t>Sincronización: SupabaseSyncService.pushTasks() → upsert en Supabase</w:t>
      </w:r>
    </w:p>
    <w:p>
      <w:r>
        <w:rPr>
          <w:b w:val="0"/>
          <w:i w:val="0"/>
          <w:sz w:val="22"/>
        </w:rPr>
        <w:t>Flujo: Realm local → Detectar cambios → Push a Supabase → Sincronizar</w:t>
      </w:r>
    </w:p>
    <w:p>
      <w:pPr>
        <w:pStyle w:val="Heading3"/>
      </w:pPr>
      <w:r>
        <w:t>Operaciones Reales</w:t>
      </w:r>
    </w:p>
    <w:p>
      <w:r>
        <w:rPr>
          <w:b w:val="0"/>
          <w:i w:val="0"/>
          <w:sz w:val="22"/>
        </w:rPr>
        <w:t>✅ Crear tarea en Realm (local)</w:t>
      </w:r>
    </w:p>
    <w:p>
      <w:r>
        <w:rPr>
          <w:b w:val="0"/>
          <w:i w:val="0"/>
          <w:sz w:val="22"/>
        </w:rPr>
        <w:t>✅ Modificar tarea local</w:t>
      </w:r>
    </w:p>
    <w:p>
      <w:r>
        <w:rPr>
          <w:b w:val="0"/>
          <w:i w:val="0"/>
          <w:sz w:val="22"/>
        </w:rPr>
        <w:t>✅ Marcar completada (local + sync)</w:t>
      </w:r>
    </w:p>
    <w:p>
      <w:r>
        <w:rPr>
          <w:b w:val="0"/>
          <w:i w:val="0"/>
          <w:sz w:val="22"/>
        </w:rPr>
        <w:t>✅ Perfil: 'Forzar sincronización' con 4 pasos reales</w:t>
      </w:r>
    </w:p>
    <w:p>
      <w:r>
        <w:rPr>
          <w:b w:val="0"/>
          <w:i w:val="0"/>
          <w:sz w:val="22"/>
        </w:rPr>
        <w:t>✅ Datos persistentes en Realm</w:t>
      </w:r>
    </w:p>
    <w:p>
      <w:r>
        <w:rPr>
          <w:b w:val="0"/>
          <w:i w:val="0"/>
          <w:sz w:val="22"/>
        </w:rPr>
        <w:t>✅ Estadísticas calculadas en tiempo real</w:t>
      </w:r>
    </w:p>
    <w:p>
      <w:r>
        <w:br w:type="page"/>
      </w:r>
    </w:p>
    <w:p>
      <w:pPr>
        <w:pStyle w:val="Heading2"/>
      </w:pPr>
      <w:r>
        <w:t>Fragmentos de Código Clave</w:t>
      </w:r>
    </w:p>
    <w:p>
      <w:pPr>
        <w:pStyle w:val="Heading3"/>
      </w:pPr>
      <w:r>
        <w:t>FocusBloc con Rondas Dinámicas</w:t>
      </w:r>
    </w:p>
    <w:p>
      <w:pPr>
        <w:pStyle w:val="CodeBlock"/>
      </w:pPr>
      <w:r>
        <w:rPr>
          <w:rFonts w:ascii="Courier New" w:hAnsi="Courier New"/>
          <w:sz w:val="18"/>
        </w:rPr>
        <w:t>class FocusBloc extends Bloc&lt;FocusEvent, FocusState&gt; {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int _currentRound = 1;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void _onTick(FocusTick event, Emitter&lt;FocusState&gt; emit) {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if (state is FocusRunning) {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final current = state as FocusRunning;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if (current.secondsLeft &lt;= 1) {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  _timer?.cancel();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  _currentRound++;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  emit(FocusCompleted(round: current.round));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} else {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  emit(FocusRunning(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    secondsLeft: current.secondsLeft - 1,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    task: current.task,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    round: current.round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  ));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}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Block"/>
      </w:pPr>
      <w:r>
        <w:rPr>
          <w:rFonts w:ascii="Courier New" w:hAnsi="Courier New"/>
          <w:sz w:val="18"/>
        </w:rPr>
        <w:t>}</w:t>
      </w:r>
    </w:p>
    <w:p/>
    <w:p>
      <w:pPr>
        <w:pStyle w:val="Heading3"/>
      </w:pPr>
      <w:r>
        <w:t>Validaciones - Login</w:t>
      </w:r>
    </w:p>
    <w:p>
      <w:pPr>
        <w:pStyle w:val="CodeBlock"/>
      </w:pPr>
      <w:r>
        <w:rPr>
          <w:rFonts w:ascii="Courier New" w:hAnsi="Courier New"/>
          <w:sz w:val="18"/>
        </w:rPr>
        <w:t>String? _validateEmail(String? value) {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if (value == null || value.isEmpty) {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return 'El correo es obligatorio';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final emailRegex = RegExp(r'^[^\s@]+@[^\s@]+\.[^\s@]+$');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if (!emailRegex.hasMatch(value)) {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return 'Correo inválido';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return null;</w:t>
      </w:r>
    </w:p>
    <w:p>
      <w:pPr>
        <w:pStyle w:val="CodeBlock"/>
      </w:pPr>
      <w:r>
        <w:rPr>
          <w:rFonts w:ascii="Courier New" w:hAnsi="Courier New"/>
          <w:sz w:val="18"/>
        </w:rPr>
        <w:t>}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8"/>
        </w:rPr>
        <w:t>String? _validatePassword(String? value) {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if (value == null || value.isEmpty) {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return 'La contraseña es obligatoria';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if (value.length &lt; 6) {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return 'Mínimo 6 caracteres';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return null;</w:t>
      </w:r>
    </w:p>
    <w:p>
      <w:pPr>
        <w:pStyle w:val="CodeBlock"/>
      </w:pPr>
      <w:r>
        <w:rPr>
          <w:rFonts w:ascii="Courier New" w:hAnsi="Courier New"/>
          <w:sz w:val="18"/>
        </w:rPr>
        <w:t>}</w:t>
      </w:r>
    </w:p>
    <w:p/>
    <w:p>
      <w:pPr>
        <w:pStyle w:val="Heading3"/>
      </w:pPr>
      <w:r>
        <w:t>SupabaseSyncService</w:t>
      </w:r>
    </w:p>
    <w:p>
      <w:pPr>
        <w:pStyle w:val="CodeBlock"/>
      </w:pPr>
      <w:r>
        <w:rPr>
          <w:rFonts w:ascii="Courier New" w:hAnsi="Courier New"/>
          <w:sz w:val="18"/>
        </w:rPr>
        <w:t>class SupabaseSyncService {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Future&lt;int&gt; pushTasks(List&lt;TaskObject&gt; tasks) async {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int syncedCount = 0;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for (final task in tasks) {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if (!task.isSynced) {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  await supabase.from('tasks').upsert({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    'id': task.id.toString(),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    'title': task.title,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    'priority': task.priority,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    'energy': task.energyLevel,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    'project': task.project,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    'is_completed': task.isDone,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    'completed_at': task.completedAt?.toIso8601String(),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    'is_synced': true,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  });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  syncedCount++;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}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return syncedCount;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Block"/>
      </w:pPr>
      <w:r>
        <w:rPr>
          <w:rFonts w:ascii="Courier New" w:hAnsi="Courier New"/>
          <w:sz w:val="18"/>
        </w:rPr>
        <w:t>}</w:t>
      </w:r>
    </w:p>
    <w:p>
      <w:r>
        <w:br w:type="page"/>
      </w:r>
    </w:p>
    <w:p>
      <w:pPr>
        <w:pStyle w:val="Heading2"/>
      </w:pPr>
      <w:r>
        <w:t>Stack Técnico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Componente</w:t>
            </w:r>
          </w:p>
        </w:tc>
        <w:tc>
          <w:tcPr>
            <w:tcW w:type="dxa" w:w="4320"/>
          </w:tcPr>
          <w:p>
            <w:r>
              <w:t>Tecnología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Flutter 3.3+, Dart</w:t>
            </w:r>
          </w:p>
        </w:tc>
      </w:tr>
      <w:tr>
        <w:tc>
          <w:tcPr>
            <w:tcW w:type="dxa" w:w="4320"/>
          </w:tcPr>
          <w:p>
            <w:r>
              <w:t>UI Framework</w:t>
            </w:r>
          </w:p>
        </w:tc>
        <w:tc>
          <w:tcPr>
            <w:tcW w:type="dxa" w:w="4320"/>
          </w:tcPr>
          <w:p>
            <w:r>
              <w:t>Material Design 3</w:t>
            </w:r>
          </w:p>
        </w:tc>
      </w:tr>
      <w:tr>
        <w:tc>
          <w:tcPr>
            <w:tcW w:type="dxa" w:w="4320"/>
          </w:tcPr>
          <w:p>
            <w:r>
              <w:t>State Management</w:t>
            </w:r>
          </w:p>
        </w:tc>
        <w:tc>
          <w:tcPr>
            <w:tcW w:type="dxa" w:w="4320"/>
          </w:tcPr>
          <w:p>
            <w:r>
              <w:t>flutter_bloc + Cubit</w:t>
            </w:r>
          </w:p>
        </w:tc>
      </w:tr>
      <w:tr>
        <w:tc>
          <w:tcPr>
            <w:tcW w:type="dxa" w:w="4320"/>
          </w:tcPr>
          <w:p>
            <w:r>
              <w:t>Routing</w:t>
            </w:r>
          </w:p>
        </w:tc>
        <w:tc>
          <w:tcPr>
            <w:tcW w:type="dxa" w:w="4320"/>
          </w:tcPr>
          <w:p>
            <w:r>
              <w:t>go_router 14.0</w:t>
            </w:r>
          </w:p>
        </w:tc>
      </w:tr>
      <w:tr>
        <w:tc>
          <w:tcPr>
            <w:tcW w:type="dxa" w:w="4320"/>
          </w:tcPr>
          <w:p>
            <w:r>
              <w:t>Local Database</w:t>
            </w:r>
          </w:p>
        </w:tc>
        <w:tc>
          <w:tcPr>
            <w:tcW w:type="dxa" w:w="4320"/>
          </w:tcPr>
          <w:p>
            <w:r>
              <w:t>Realm 3.0</w:t>
            </w:r>
          </w:p>
        </w:tc>
      </w:tr>
      <w:tr>
        <w:tc>
          <w:tcPr>
            <w:tcW w:type="dxa" w:w="4320"/>
          </w:tcPr>
          <w:p>
            <w:r>
              <w:t>Remote Backend</w:t>
            </w:r>
          </w:p>
        </w:tc>
        <w:tc>
          <w:tcPr>
            <w:tcW w:type="dxa" w:w="4320"/>
          </w:tcPr>
          <w:p>
            <w:r>
              <w:t>Supabase PostgreSQL</w:t>
            </w:r>
          </w:p>
        </w:tc>
      </w:tr>
      <w:tr>
        <w:tc>
          <w:tcPr>
            <w:tcW w:type="dxa" w:w="4320"/>
          </w:tcPr>
          <w:p>
            <w:r>
              <w:t>HTTP Client</w:t>
            </w:r>
          </w:p>
        </w:tc>
        <w:tc>
          <w:tcPr>
            <w:tcW w:type="dxa" w:w="4320"/>
          </w:tcPr>
          <w:p>
            <w:r>
              <w:t>Dio 5.4</w:t>
            </w:r>
          </w:p>
        </w:tc>
      </w:tr>
      <w:tr>
        <w:tc>
          <w:tcPr>
            <w:tcW w:type="dxa" w:w="4320"/>
          </w:tcPr>
          <w:p>
            <w:r>
              <w:t>DI Container</w:t>
            </w:r>
          </w:p>
        </w:tc>
        <w:tc>
          <w:tcPr>
            <w:tcW w:type="dxa" w:w="4320"/>
          </w:tcPr>
          <w:p>
            <w:r>
              <w:t>get_it 7.7</w:t>
            </w:r>
          </w:p>
        </w:tc>
      </w:tr>
      <w:tr>
        <w:tc>
          <w:tcPr>
            <w:tcW w:type="dxa" w:w="4320"/>
          </w:tcPr>
          <w:p>
            <w:r>
              <w:t>Persistence</w:t>
            </w:r>
          </w:p>
        </w:tc>
        <w:tc>
          <w:tcPr>
            <w:tcW w:type="dxa" w:w="4320"/>
          </w:tcPr>
          <w:p>
            <w:r>
              <w:t>SharedPreferences 2.3</w:t>
            </w:r>
          </w:p>
        </w:tc>
      </w:tr>
      <w:tr>
        <w:tc>
          <w:tcPr>
            <w:tcW w:type="dxa" w:w="4320"/>
          </w:tcPr>
          <w:p>
            <w:r>
              <w:t>UI Toolkit</w:t>
            </w:r>
          </w:p>
        </w:tc>
        <w:tc>
          <w:tcPr>
            <w:tcW w:type="dxa" w:w="4320"/>
          </w:tcPr>
          <w:p>
            <w:r>
              <w:t>Google Fonts, Custom Painters</w:t>
            </w:r>
          </w:p>
        </w:tc>
      </w:tr>
    </w:tbl>
    <w:p>
      <w:r>
        <w:br w:type="page"/>
      </w:r>
    </w:p>
    <w:p>
      <w:pPr>
        <w:pStyle w:val="Heading2"/>
      </w:pPr>
      <w:r>
        <w:t>Validaciones Implementadas</w:t>
      </w:r>
    </w:p>
    <w:p>
      <w:pPr>
        <w:pStyle w:val="Heading3"/>
      </w:pPr>
      <w:r>
        <w:t>Login</w:t>
      </w:r>
    </w:p>
    <w:p>
      <w:r>
        <w:rPr>
          <w:b w:val="0"/>
          <w:i w:val="0"/>
          <w:sz w:val="22"/>
        </w:rPr>
        <w:t>✅ Email: formato válido (regex validation)</w:t>
      </w:r>
    </w:p>
    <w:p>
      <w:r>
        <w:rPr>
          <w:b w:val="0"/>
          <w:i w:val="0"/>
          <w:sz w:val="22"/>
        </w:rPr>
        <w:t>✅ Contraseña: mínimo 6 caracteres</w:t>
      </w:r>
    </w:p>
    <w:p>
      <w:r>
        <w:rPr>
          <w:b w:val="0"/>
          <w:i w:val="0"/>
          <w:sz w:val="22"/>
        </w:rPr>
        <w:t>✅ Campos obligatorios</w:t>
      </w:r>
    </w:p>
    <w:p>
      <w:pPr>
        <w:pStyle w:val="Heading3"/>
      </w:pPr>
      <w:r>
        <w:t>Create Task</w:t>
      </w:r>
    </w:p>
    <w:p>
      <w:r>
        <w:rPr>
          <w:b w:val="0"/>
          <w:i w:val="0"/>
          <w:sz w:val="22"/>
        </w:rPr>
        <w:t>✅ Título: obligatorio</w:t>
      </w:r>
    </w:p>
    <w:p>
      <w:r>
        <w:rPr>
          <w:b w:val="0"/>
          <w:i w:val="0"/>
          <w:sz w:val="22"/>
        </w:rPr>
        <w:t>✅ Prioridad: seleccionar de opciones</w:t>
      </w:r>
    </w:p>
    <w:p>
      <w:r>
        <w:rPr>
          <w:b w:val="0"/>
          <w:i w:val="0"/>
          <w:sz w:val="22"/>
        </w:rPr>
        <w:t>✅ Energía: slider 1-5</w:t>
      </w:r>
    </w:p>
    <w:p>
      <w:r>
        <w:rPr>
          <w:b w:val="0"/>
          <w:i w:val="0"/>
          <w:sz w:val="22"/>
        </w:rPr>
        <w:t>✅ Proyecto: opcional</w:t>
      </w:r>
    </w:p>
    <w:p>
      <w:r>
        <w:rPr>
          <w:b w:val="0"/>
          <w:i w:val="0"/>
          <w:sz w:val="22"/>
        </w:rPr>
        <w:t>✅ Fecha: date picker</w:t>
      </w:r>
    </w:p>
    <w:p>
      <w:pPr>
        <w:pStyle w:val="Heading3"/>
      </w:pPr>
      <w:r>
        <w:t>Focus</w:t>
      </w:r>
    </w:p>
    <w:p>
      <w:r>
        <w:rPr>
          <w:b w:val="0"/>
          <w:i w:val="0"/>
          <w:sz w:val="22"/>
        </w:rPr>
        <w:t>✅ Timer: 25 minutos (Pomodoro)</w:t>
      </w:r>
    </w:p>
    <w:p>
      <w:r>
        <w:rPr>
          <w:b w:val="0"/>
          <w:i w:val="0"/>
          <w:sz w:val="22"/>
        </w:rPr>
        <w:t>✅ Rondas: contador dinámico 1/4 → 2/4 → 3/4 → 4/4</w:t>
      </w:r>
    </w:p>
    <w:p>
      <w:r>
        <w:rPr>
          <w:b w:val="0"/>
          <w:i w:val="0"/>
          <w:sz w:val="22"/>
        </w:rPr>
        <w:t>✅ Pausa/Resume: funcionan correctamente</w:t>
      </w:r>
    </w:p>
    <w:p>
      <w:r>
        <w:rPr>
          <w:b w:val="0"/>
          <w:i w:val="0"/>
          <w:sz w:val="22"/>
        </w:rPr>
        <w:t>✅ Reset: reinicia timer y ronda</w:t>
      </w:r>
    </w:p>
    <w:p>
      <w:r>
        <w:br w:type="page"/>
      </w:r>
    </w:p>
    <w:p>
      <w:pPr>
        <w:pStyle w:val="Heading2"/>
      </w:pPr>
      <w:r>
        <w:t>Mejoras Visuales - Glassmorphism</w:t>
      </w:r>
    </w:p>
    <w:p>
      <w:pPr>
        <w:pStyle w:val="Heading3"/>
      </w:pPr>
      <w:r>
        <w:t>Paleta de Colores</w:t>
      </w:r>
    </w:p>
    <w:p>
      <w:r>
        <w:rPr>
          <w:b w:val="0"/>
          <w:i w:val="0"/>
          <w:sz w:val="22"/>
        </w:rPr>
        <w:t>Fondo: #050505 (negro profundo)</w:t>
      </w:r>
    </w:p>
    <w:p>
      <w:r>
        <w:rPr>
          <w:b w:val="0"/>
          <w:i w:val="0"/>
          <w:sz w:val="22"/>
        </w:rPr>
        <w:t>Accent Primario: #F0E6D7 (warm ivory)</w:t>
      </w:r>
    </w:p>
    <w:p>
      <w:r>
        <w:rPr>
          <w:b w:val="0"/>
          <w:i w:val="0"/>
          <w:sz w:val="22"/>
        </w:rPr>
        <w:t>Glass surfaces: rgba(255,255,255,0.03) con blur(16)</w:t>
      </w:r>
    </w:p>
    <w:p>
      <w:r>
        <w:rPr>
          <w:b w:val="0"/>
          <w:i w:val="0"/>
          <w:sz w:val="22"/>
        </w:rPr>
        <w:t>Borders: rgba(255,255,255,0.15)</w:t>
      </w:r>
    </w:p>
    <w:p>
      <w:r>
        <w:rPr>
          <w:b w:val="0"/>
          <w:i w:val="0"/>
          <w:sz w:val="22"/>
        </w:rPr>
        <w:t>Glows: Cool (azul) top-left + Warm (marfil) bottom-right</w:t>
      </w:r>
    </w:p>
    <w:p>
      <w:pPr>
        <w:pStyle w:val="Heading3"/>
      </w:pPr>
      <w:r>
        <w:t>Componentes</w:t>
      </w:r>
    </w:p>
    <w:p>
      <w:r>
        <w:rPr>
          <w:b w:val="0"/>
          <w:i w:val="0"/>
          <w:sz w:val="22"/>
        </w:rPr>
        <w:t>✅ GlassCard: backdrop-filter blur + inner shadow</w:t>
      </w:r>
    </w:p>
    <w:p>
      <w:r>
        <w:rPr>
          <w:b w:val="0"/>
          <w:i w:val="0"/>
          <w:sz w:val="22"/>
        </w:rPr>
        <w:t>✅ Nav bar: pill flotante con glassmorphism</w:t>
      </w:r>
    </w:p>
    <w:p>
      <w:r>
        <w:rPr>
          <w:b w:val="0"/>
          <w:i w:val="0"/>
          <w:sz w:val="22"/>
        </w:rPr>
        <w:t>✅ FAB: glassmórfico con glow cálido</w:t>
      </w:r>
    </w:p>
    <w:p>
      <w:r>
        <w:rPr>
          <w:b w:val="0"/>
          <w:i w:val="0"/>
          <w:sz w:val="22"/>
        </w:rPr>
        <w:t>✅ Energy bar: gradiente bicolor</w:t>
      </w:r>
    </w:p>
    <w:p>
      <w:r>
        <w:rPr>
          <w:b w:val="0"/>
          <w:i w:val="0"/>
          <w:sz w:val="22"/>
        </w:rPr>
        <w:t>✅ Cards: semi-transparent con borders sutil</w:t>
      </w:r>
    </w:p>
    <w:p>
      <w:r>
        <w:rPr>
          <w:b w:val="0"/>
          <w:i w:val="0"/>
          <w:sz w:val="22"/>
        </w:rPr>
        <w:t>✅ Animaciones suaves: transiciones entre pantallas</w:t>
      </w:r>
    </w:p>
    <w:p>
      <w:r>
        <w:br w:type="page"/>
      </w:r>
    </w:p>
    <w:p>
      <w:pPr>
        <w:pStyle w:val="Heading2"/>
      </w:pPr>
      <w:r>
        <w:t>Estado del Proyecto - Entrega 2</w:t>
      </w:r>
    </w:p>
    <w:p>
      <w:pPr>
        <w:pStyle w:val="Heading3"/>
      </w:pPr>
      <w:r>
        <w:t>Completado ✅</w:t>
      </w:r>
    </w:p>
    <w:p>
      <w:r>
        <w:rPr>
          <w:b w:val="0"/>
          <w:i w:val="0"/>
          <w:sz w:val="22"/>
        </w:rPr>
        <w:t>✅ Backend Supabase integrado (PostgreSQL remoto)</w:t>
      </w:r>
    </w:p>
    <w:p>
      <w:r>
        <w:rPr>
          <w:b w:val="0"/>
          <w:i w:val="0"/>
          <w:sz w:val="22"/>
        </w:rPr>
        <w:t>✅ Realm offline-first (fuente de verdad local)</w:t>
      </w:r>
    </w:p>
    <w:p>
      <w:r>
        <w:rPr>
          <w:b w:val="0"/>
          <w:i w:val="0"/>
          <w:sz w:val="22"/>
        </w:rPr>
        <w:t>✅ SupabaseSyncService con push() operativo</w:t>
      </w:r>
    </w:p>
    <w:p>
      <w:r>
        <w:rPr>
          <w:b w:val="0"/>
          <w:i w:val="0"/>
          <w:sz w:val="22"/>
        </w:rPr>
        <w:t>✅ isSynced flag para rastrear estado de datos</w:t>
      </w:r>
    </w:p>
    <w:p>
      <w:r>
        <w:rPr>
          <w:b w:val="0"/>
          <w:i w:val="0"/>
          <w:sz w:val="22"/>
        </w:rPr>
        <w:t>✅ Login page con validaciones (email regex, min 6 chars)</w:t>
      </w:r>
    </w:p>
    <w:p>
      <w:r>
        <w:rPr>
          <w:b w:val="0"/>
          <w:i w:val="0"/>
          <w:sz w:val="22"/>
        </w:rPr>
        <w:t>✅ CRUD completo: Crear, Leer, Actualizar, Eliminar tareas</w:t>
      </w:r>
    </w:p>
    <w:p>
      <w:r>
        <w:rPr>
          <w:b w:val="0"/>
          <w:i w:val="0"/>
          <w:sz w:val="22"/>
        </w:rPr>
        <w:t>✅ Filtros: Todas, Pendientes, Completadas, Alta prioridad</w:t>
      </w:r>
    </w:p>
    <w:p>
      <w:r>
        <w:rPr>
          <w:b w:val="0"/>
          <w:i w:val="0"/>
          <w:sz w:val="22"/>
        </w:rPr>
        <w:t>✅ Swipe actions: derecha completa, izquierda elimina</w:t>
      </w:r>
    </w:p>
    <w:p>
      <w:r>
        <w:rPr>
          <w:b w:val="0"/>
          <w:i w:val="0"/>
          <w:sz w:val="22"/>
        </w:rPr>
        <w:t>✅ Focus Mode: Selector de tarea + Timer Pomodoro 25min</w:t>
      </w:r>
    </w:p>
    <w:p>
      <w:r>
        <w:rPr>
          <w:b w:val="0"/>
          <w:i w:val="0"/>
          <w:sz w:val="22"/>
        </w:rPr>
        <w:t>✅ Contador de rondas dinámico (n/4)</w:t>
      </w:r>
    </w:p>
    <w:p>
      <w:r>
        <w:rPr>
          <w:b w:val="0"/>
          <w:i w:val="0"/>
          <w:sz w:val="22"/>
        </w:rPr>
        <w:t>✅ Arc animado mostrando progreso en tiempo real</w:t>
      </w:r>
    </w:p>
    <w:p>
      <w:r>
        <w:rPr>
          <w:b w:val="0"/>
          <w:i w:val="0"/>
          <w:sz w:val="22"/>
        </w:rPr>
        <w:t>✅ Estadísticas: KPIs, gráficos 7 días, heatmap 4 semanas</w:t>
      </w:r>
    </w:p>
    <w:p>
      <w:r>
        <w:rPr>
          <w:b w:val="0"/>
          <w:i w:val="0"/>
          <w:sz w:val="22"/>
        </w:rPr>
        <w:t>✅ Perfil: toggle tema oscuro/claro, selector color acento</w:t>
      </w:r>
    </w:p>
    <w:p>
      <w:r>
        <w:rPr>
          <w:b w:val="0"/>
          <w:i w:val="0"/>
          <w:sz w:val="22"/>
        </w:rPr>
        <w:t>✅ Sincronización: SyncSheet con 4 pasos reales</w:t>
      </w:r>
    </w:p>
    <w:p>
      <w:r>
        <w:rPr>
          <w:b w:val="0"/>
          <w:i w:val="0"/>
          <w:sz w:val="22"/>
        </w:rPr>
        <w:t>✅ Resolución de conflictos versión (ConflictSheet)</w:t>
      </w:r>
    </w:p>
    <w:p>
      <w:r>
        <w:rPr>
          <w:b w:val="0"/>
          <w:i w:val="0"/>
          <w:sz w:val="22"/>
        </w:rPr>
        <w:t>✅ Toggle sync online/offline con animación</w:t>
      </w:r>
    </w:p>
    <w:p>
      <w:r>
        <w:rPr>
          <w:b w:val="0"/>
          <w:i w:val="0"/>
          <w:sz w:val="22"/>
        </w:rPr>
        <w:t>✅ Cerrar sesión funcional</w:t>
      </w:r>
    </w:p>
    <w:p>
      <w:r>
        <w:rPr>
          <w:b w:val="0"/>
          <w:i w:val="0"/>
          <w:sz w:val="22"/>
        </w:rPr>
        <w:t>✅ Dark Glassmorphism con glow ambient</w:t>
      </w:r>
    </w:p>
    <w:p>
      <w:r>
        <w:rPr>
          <w:b w:val="0"/>
          <w:i w:val="0"/>
          <w:sz w:val="22"/>
        </w:rPr>
        <w:t>✅ Todos los 9 requisitos implementados</w:t>
      </w:r>
    </w:p>
    <w:p>
      <w:pPr>
        <w:pStyle w:val="Heading3"/>
      </w:pPr>
      <w:r>
        <w:t>Próximas Entregas</w:t>
      </w:r>
    </w:p>
    <w:p>
      <w:r>
        <w:rPr>
          <w:b w:val="0"/>
          <w:i w:val="0"/>
          <w:sz w:val="22"/>
        </w:rPr>
        <w:t>[ ] Entrega 3: Autenticación real (Firebase Auth)</w:t>
      </w:r>
    </w:p>
    <w:p>
      <w:r>
        <w:rPr>
          <w:b w:val="0"/>
          <w:i w:val="0"/>
          <w:sz w:val="22"/>
        </w:rPr>
        <w:t>[ ] Algoritmo IA para optimización de tareas</w:t>
      </w:r>
    </w:p>
    <w:p>
      <w:r>
        <w:rPr>
          <w:b w:val="0"/>
          <w:i w:val="0"/>
          <w:sz w:val="22"/>
        </w:rPr>
        <w:t>[ ] Notificaciones push (local + remote)</w:t>
      </w:r>
    </w:p>
    <w:p>
      <w:r>
        <w:rPr>
          <w:b w:val="0"/>
          <w:i w:val="0"/>
          <w:sz w:val="22"/>
        </w:rPr>
        <w:t>[ ] Sistema de puntos/gamificación</w:t>
      </w:r>
    </w:p>
    <w:p>
      <w:r>
        <w:br w:type="page"/>
      </w:r>
    </w:p>
    <w:p>
      <w:pPr>
        <w:pStyle w:val="Heading2"/>
      </w:pPr>
      <w:r>
        <w:t>Conclusión</w:t>
      </w:r>
    </w:p>
    <w:p>
      <w:r>
        <w:rPr>
          <w:b w:val="0"/>
          <w:i w:val="0"/>
          <w:sz w:val="22"/>
        </w:rPr>
        <w:t>KAIROS 2.0 es una aplicación de productivity completamente funcional con arquitectura offline-first. Implementa sincronización bidireccional con Supabase, validaciones robustas, UI modern con glassmorphism, y funcionalidad completa de Focus Mode con Pomodoro timer dinámico.</w:t>
      </w:r>
    </w:p>
    <w:p>
      <w:r>
        <w:rPr>
          <w:b w:val="0"/>
          <w:i w:val="0"/>
          <w:sz w:val="22"/>
        </w:rPr>
        <w:t>El proyecto demuestra integración exitosa de:</w:t>
      </w:r>
    </w:p>
    <w:p>
      <w:r>
        <w:rPr>
          <w:b w:val="0"/>
          <w:i w:val="0"/>
          <w:sz w:val="20"/>
        </w:rPr>
        <w:t>• Base de datos local (Realm) y remota (Supabase PostgreSQL)</w:t>
      </w:r>
    </w:p>
    <w:p>
      <w:r>
        <w:rPr>
          <w:b w:val="0"/>
          <w:i w:val="0"/>
          <w:sz w:val="20"/>
        </w:rPr>
        <w:t>• State management avanzado con BLoC pattern</w:t>
      </w:r>
    </w:p>
    <w:p>
      <w:r>
        <w:rPr>
          <w:b w:val="0"/>
          <w:i w:val="0"/>
          <w:sz w:val="20"/>
        </w:rPr>
        <w:t>• Custom UI con painters y animaciones</w:t>
      </w:r>
    </w:p>
    <w:p>
      <w:r>
        <w:rPr>
          <w:b w:val="0"/>
          <w:i w:val="0"/>
          <w:sz w:val="20"/>
        </w:rPr>
        <w:t>• Validaciones y manejo de errores</w:t>
      </w:r>
    </w:p>
    <w:p>
      <w:r>
        <w:rPr>
          <w:b w:val="0"/>
          <w:i w:val="0"/>
          <w:sz w:val="20"/>
        </w:rPr>
        <w:t>• Routing dinámico con go_router</w:t>
      </w:r>
    </w:p>
    <w:p>
      <w:r>
        <w:rPr>
          <w:b/>
          <w:i w:val="0"/>
          <w:sz w:val="20"/>
        </w:rPr>
        <w:t>Todas las funcionalidades requeridas para Entrega 2 están implementadas y operativas.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20" w:after="120"/>
      <w:ind w:left="283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