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A5E1F" w14:textId="77777777" w:rsidR="001C42C4" w:rsidRDefault="001C42C4"/>
    <w:p w14:paraId="2ED97A51" w14:textId="77777777" w:rsidR="001C42C4" w:rsidRDefault="001C42C4"/>
    <w:p w14:paraId="3F232605" w14:textId="77777777" w:rsidR="00363687" w:rsidRDefault="00363687"/>
    <w:p w14:paraId="1AC13C96" w14:textId="77777777" w:rsidR="00363687" w:rsidRDefault="00363687"/>
    <w:p w14:paraId="208B7B2C" w14:textId="77777777" w:rsidR="00363687" w:rsidRDefault="00363687"/>
    <w:p w14:paraId="1ADD4650" w14:textId="77777777" w:rsidR="00363687" w:rsidRDefault="00363687"/>
    <w:p w14:paraId="683651F6" w14:textId="77777777" w:rsidR="001C42C4" w:rsidRPr="002835FD" w:rsidRDefault="00000000">
      <w:pPr>
        <w:jc w:val="center"/>
        <w:rPr>
          <w:lang w:val="es-ES"/>
        </w:rPr>
      </w:pPr>
      <w:r w:rsidRPr="002835FD">
        <w:rPr>
          <w:b/>
          <w:color w:val="0A0A0A"/>
          <w:sz w:val="72"/>
          <w:lang w:val="es-ES"/>
        </w:rPr>
        <w:t>KAIROS</w:t>
      </w:r>
    </w:p>
    <w:p w14:paraId="06F330B9" w14:textId="77777777" w:rsidR="001C42C4" w:rsidRPr="002835FD" w:rsidRDefault="00000000">
      <w:pPr>
        <w:jc w:val="center"/>
        <w:rPr>
          <w:lang w:val="es-ES"/>
        </w:rPr>
      </w:pPr>
      <w:r w:rsidRPr="002835FD">
        <w:rPr>
          <w:color w:val="404040"/>
          <w:sz w:val="32"/>
          <w:lang w:val="es-ES"/>
        </w:rPr>
        <w:t>Aplicación de Gestión de Tareas y Productividad</w:t>
      </w:r>
    </w:p>
    <w:p w14:paraId="3AA0E154" w14:textId="77777777" w:rsidR="001C42C4" w:rsidRPr="002835FD" w:rsidRDefault="001C42C4">
      <w:pPr>
        <w:rPr>
          <w:lang w:val="es-ES"/>
        </w:rPr>
      </w:pPr>
    </w:p>
    <w:p w14:paraId="48F12F3A" w14:textId="77777777" w:rsidR="001C42C4" w:rsidRPr="002835FD" w:rsidRDefault="00000000">
      <w:pPr>
        <w:jc w:val="center"/>
        <w:rPr>
          <w:lang w:val="es-ES"/>
        </w:rPr>
      </w:pPr>
      <w:r w:rsidRPr="002835FD">
        <w:rPr>
          <w:b/>
          <w:sz w:val="28"/>
          <w:lang w:val="es-ES"/>
        </w:rPr>
        <w:t>Entrega 1 – Base funcional real (20%)</w:t>
      </w:r>
    </w:p>
    <w:p w14:paraId="67ADAA7F" w14:textId="77777777" w:rsidR="001C42C4" w:rsidRPr="002835FD" w:rsidRDefault="001C42C4">
      <w:pPr>
        <w:rPr>
          <w:lang w:val="es-ES"/>
        </w:rPr>
      </w:pPr>
    </w:p>
    <w:p w14:paraId="0C72AF98" w14:textId="77777777" w:rsidR="001C42C4" w:rsidRPr="002835FD" w:rsidRDefault="001C42C4">
      <w:pPr>
        <w:rPr>
          <w:lang w:val="es-ES"/>
        </w:rPr>
      </w:pPr>
    </w:p>
    <w:p w14:paraId="26C70B73" w14:textId="77777777" w:rsidR="001C42C4" w:rsidRPr="002835FD" w:rsidRDefault="00000000">
      <w:pPr>
        <w:jc w:val="center"/>
        <w:rPr>
          <w:lang w:val="es-ES"/>
        </w:rPr>
      </w:pPr>
      <w:r w:rsidRPr="002835FD">
        <w:rPr>
          <w:b/>
          <w:sz w:val="24"/>
          <w:lang w:val="es-ES"/>
        </w:rPr>
        <w:t xml:space="preserve">Alumno: </w:t>
      </w:r>
      <w:r w:rsidRPr="002835FD">
        <w:rPr>
          <w:sz w:val="24"/>
          <w:lang w:val="es-ES"/>
        </w:rPr>
        <w:t>Ismael Manzano León</w:t>
      </w:r>
    </w:p>
    <w:p w14:paraId="3D0EFB37" w14:textId="77777777" w:rsidR="001C42C4" w:rsidRPr="002835FD" w:rsidRDefault="00000000">
      <w:pPr>
        <w:jc w:val="center"/>
        <w:rPr>
          <w:lang w:val="es-ES"/>
        </w:rPr>
      </w:pPr>
      <w:r w:rsidRPr="002835FD">
        <w:rPr>
          <w:b/>
          <w:sz w:val="24"/>
          <w:lang w:val="es-ES"/>
        </w:rPr>
        <w:t xml:space="preserve">Ciclo Formativo: </w:t>
      </w:r>
      <w:r w:rsidR="002835FD" w:rsidRPr="002835FD">
        <w:rPr>
          <w:sz w:val="24"/>
          <w:lang w:val="es-ES"/>
        </w:rPr>
        <w:t>C</w:t>
      </w:r>
      <w:r w:rsidR="002835FD">
        <w:rPr>
          <w:sz w:val="24"/>
          <w:lang w:val="es-ES"/>
        </w:rPr>
        <w:t>FGS de Desarrollo de Aplicaciones Multiplataforma</w:t>
      </w:r>
    </w:p>
    <w:p w14:paraId="02C84EEA" w14:textId="77777777" w:rsidR="001C42C4" w:rsidRPr="002835FD" w:rsidRDefault="00000000">
      <w:pPr>
        <w:jc w:val="center"/>
        <w:rPr>
          <w:lang w:val="es-ES"/>
        </w:rPr>
      </w:pPr>
      <w:r w:rsidRPr="002835FD">
        <w:rPr>
          <w:b/>
          <w:sz w:val="24"/>
          <w:lang w:val="es-ES"/>
        </w:rPr>
        <w:t xml:space="preserve">Centro: </w:t>
      </w:r>
      <w:r w:rsidR="002835FD">
        <w:rPr>
          <w:sz w:val="24"/>
          <w:lang w:val="es-ES"/>
        </w:rPr>
        <w:t>IES Maestre de Calatrava</w:t>
      </w:r>
    </w:p>
    <w:p w14:paraId="598829FE" w14:textId="77777777" w:rsidR="001C42C4" w:rsidRPr="002835FD" w:rsidRDefault="00000000">
      <w:pPr>
        <w:jc w:val="center"/>
        <w:rPr>
          <w:lang w:val="es-ES"/>
        </w:rPr>
      </w:pPr>
      <w:r w:rsidRPr="002835FD">
        <w:rPr>
          <w:b/>
          <w:sz w:val="24"/>
          <w:lang w:val="es-ES"/>
        </w:rPr>
        <w:t xml:space="preserve">Versión: </w:t>
      </w:r>
      <w:r w:rsidRPr="002835FD">
        <w:rPr>
          <w:sz w:val="24"/>
          <w:lang w:val="es-ES"/>
        </w:rPr>
        <w:t>1.0.0</w:t>
      </w:r>
    </w:p>
    <w:p w14:paraId="57BFDDF3" w14:textId="77777777" w:rsidR="001C42C4" w:rsidRPr="002835FD" w:rsidRDefault="00000000">
      <w:pPr>
        <w:rPr>
          <w:lang w:val="es-ES"/>
        </w:rPr>
      </w:pPr>
      <w:r w:rsidRPr="002835FD">
        <w:rPr>
          <w:lang w:val="es-ES"/>
        </w:rPr>
        <w:br w:type="page"/>
      </w:r>
      <w:r>
        <w:fldChar w:fldCharType="begin"/>
      </w:r>
      <w:r w:rsidRPr="002835FD">
        <w:rPr>
          <w:lang w:val="es-ES"/>
        </w:rPr>
        <w:instrText xml:space="preserve"> TOC \o "1-3" \h \z \u </w:instrText>
      </w:r>
      <w:r>
        <w:fldChar w:fldCharType="separate"/>
      </w:r>
      <w:r>
        <w:fldChar w:fldCharType="end"/>
      </w:r>
    </w:p>
    <w:sdt>
      <w:sdtPr>
        <w:rPr>
          <w:rFonts w:asciiTheme="minorHAnsi" w:eastAsiaTheme="minorEastAsia" w:hAnsiTheme="minorHAnsi" w:cstheme="minorBidi"/>
          <w:b w:val="0"/>
          <w:bCs w:val="0"/>
          <w:color w:val="auto"/>
          <w:sz w:val="22"/>
          <w:szCs w:val="22"/>
          <w:lang w:val="es-ES"/>
        </w:rPr>
        <w:id w:val="1438794886"/>
        <w:docPartObj>
          <w:docPartGallery w:val="Table of Contents"/>
          <w:docPartUnique/>
        </w:docPartObj>
      </w:sdtPr>
      <w:sdtEndPr>
        <w:rPr>
          <w:lang w:val="en-US"/>
        </w:rPr>
      </w:sdtEndPr>
      <w:sdtContent>
        <w:p w14:paraId="76B29A9A" w14:textId="77777777" w:rsidR="002835FD" w:rsidRPr="002835FD" w:rsidRDefault="002835FD">
          <w:pPr>
            <w:pStyle w:val="TtuloTDC"/>
          </w:pPr>
          <w:r w:rsidRPr="002835FD">
            <w:rPr>
              <w:lang w:val="es-ES"/>
            </w:rPr>
            <w:t>ÍNDICE</w:t>
          </w:r>
        </w:p>
        <w:p w14:paraId="1F12B4F8" w14:textId="3C748EE3" w:rsidR="00363687" w:rsidRDefault="002835FD">
          <w:pPr>
            <w:pStyle w:val="TDC1"/>
            <w:tabs>
              <w:tab w:val="right" w:leader="dot" w:pos="9396"/>
            </w:tabs>
            <w:rPr>
              <w:noProof/>
              <w:kern w:val="2"/>
              <w:sz w:val="24"/>
              <w:szCs w:val="24"/>
              <w:lang w:val="es-ES" w:eastAsia="es-ES"/>
              <w14:ligatures w14:val="standardContextual"/>
            </w:rPr>
          </w:pPr>
          <w:r>
            <w:fldChar w:fldCharType="begin"/>
          </w:r>
          <w:r>
            <w:instrText xml:space="preserve"> TOC \o "1-3" \h \z \u </w:instrText>
          </w:r>
          <w:r>
            <w:fldChar w:fldCharType="separate"/>
          </w:r>
          <w:hyperlink w:anchor="_Toc228187522" w:history="1">
            <w:r w:rsidR="00363687" w:rsidRPr="000D708A">
              <w:rPr>
                <w:rStyle w:val="Hipervnculo"/>
                <w:noProof/>
                <w:lang w:val="es-ES"/>
              </w:rPr>
              <w:t>1. Descripción del proyecto</w:t>
            </w:r>
            <w:r w:rsidR="00363687">
              <w:rPr>
                <w:noProof/>
                <w:webHidden/>
              </w:rPr>
              <w:tab/>
            </w:r>
            <w:r w:rsidR="00363687">
              <w:rPr>
                <w:noProof/>
                <w:webHidden/>
              </w:rPr>
              <w:fldChar w:fldCharType="begin"/>
            </w:r>
            <w:r w:rsidR="00363687">
              <w:rPr>
                <w:noProof/>
                <w:webHidden/>
              </w:rPr>
              <w:instrText xml:space="preserve"> PAGEREF _Toc228187522 \h </w:instrText>
            </w:r>
            <w:r w:rsidR="00363687">
              <w:rPr>
                <w:noProof/>
                <w:webHidden/>
              </w:rPr>
            </w:r>
            <w:r w:rsidR="00363687">
              <w:rPr>
                <w:noProof/>
                <w:webHidden/>
              </w:rPr>
              <w:fldChar w:fldCharType="separate"/>
            </w:r>
            <w:r w:rsidR="00363687">
              <w:rPr>
                <w:noProof/>
                <w:webHidden/>
              </w:rPr>
              <w:t>3</w:t>
            </w:r>
            <w:r w:rsidR="00363687">
              <w:rPr>
                <w:noProof/>
                <w:webHidden/>
              </w:rPr>
              <w:fldChar w:fldCharType="end"/>
            </w:r>
          </w:hyperlink>
        </w:p>
        <w:p w14:paraId="2BB54B03" w14:textId="71A5E88A" w:rsidR="00363687" w:rsidRDefault="00363687">
          <w:pPr>
            <w:pStyle w:val="TDC1"/>
            <w:tabs>
              <w:tab w:val="right" w:leader="dot" w:pos="9396"/>
            </w:tabs>
            <w:rPr>
              <w:noProof/>
              <w:kern w:val="2"/>
              <w:sz w:val="24"/>
              <w:szCs w:val="24"/>
              <w:lang w:val="es-ES" w:eastAsia="es-ES"/>
              <w14:ligatures w14:val="standardContextual"/>
            </w:rPr>
          </w:pPr>
          <w:hyperlink w:anchor="_Toc228187523" w:history="1">
            <w:r w:rsidRPr="000D708A">
              <w:rPr>
                <w:rStyle w:val="Hipervnculo"/>
                <w:noProof/>
                <w:lang w:val="es-ES"/>
              </w:rPr>
              <w:t>2. Arquitectura del proyecto</w:t>
            </w:r>
            <w:r>
              <w:rPr>
                <w:noProof/>
                <w:webHidden/>
              </w:rPr>
              <w:tab/>
            </w:r>
            <w:r>
              <w:rPr>
                <w:noProof/>
                <w:webHidden/>
              </w:rPr>
              <w:fldChar w:fldCharType="begin"/>
            </w:r>
            <w:r>
              <w:rPr>
                <w:noProof/>
                <w:webHidden/>
              </w:rPr>
              <w:instrText xml:space="preserve"> PAGEREF _Toc228187523 \h </w:instrText>
            </w:r>
            <w:r>
              <w:rPr>
                <w:noProof/>
                <w:webHidden/>
              </w:rPr>
            </w:r>
            <w:r>
              <w:rPr>
                <w:noProof/>
                <w:webHidden/>
              </w:rPr>
              <w:fldChar w:fldCharType="separate"/>
            </w:r>
            <w:r>
              <w:rPr>
                <w:noProof/>
                <w:webHidden/>
              </w:rPr>
              <w:t>3</w:t>
            </w:r>
            <w:r>
              <w:rPr>
                <w:noProof/>
                <w:webHidden/>
              </w:rPr>
              <w:fldChar w:fldCharType="end"/>
            </w:r>
          </w:hyperlink>
        </w:p>
        <w:p w14:paraId="650B7F6A" w14:textId="32EAF58B" w:rsidR="00363687" w:rsidRDefault="00363687">
          <w:pPr>
            <w:pStyle w:val="TDC1"/>
            <w:tabs>
              <w:tab w:val="right" w:leader="dot" w:pos="9396"/>
            </w:tabs>
            <w:rPr>
              <w:noProof/>
              <w:kern w:val="2"/>
              <w:sz w:val="24"/>
              <w:szCs w:val="24"/>
              <w:lang w:val="es-ES" w:eastAsia="es-ES"/>
              <w14:ligatures w14:val="standardContextual"/>
            </w:rPr>
          </w:pPr>
          <w:hyperlink w:anchor="_Toc228187524" w:history="1">
            <w:r w:rsidRPr="000D708A">
              <w:rPr>
                <w:rStyle w:val="Hipervnculo"/>
                <w:noProof/>
              </w:rPr>
              <w:t>3. Funcionalidades implementadas</w:t>
            </w:r>
            <w:r>
              <w:rPr>
                <w:noProof/>
                <w:webHidden/>
              </w:rPr>
              <w:tab/>
            </w:r>
            <w:r>
              <w:rPr>
                <w:noProof/>
                <w:webHidden/>
              </w:rPr>
              <w:fldChar w:fldCharType="begin"/>
            </w:r>
            <w:r>
              <w:rPr>
                <w:noProof/>
                <w:webHidden/>
              </w:rPr>
              <w:instrText xml:space="preserve"> PAGEREF _Toc228187524 \h </w:instrText>
            </w:r>
            <w:r>
              <w:rPr>
                <w:noProof/>
                <w:webHidden/>
              </w:rPr>
            </w:r>
            <w:r>
              <w:rPr>
                <w:noProof/>
                <w:webHidden/>
              </w:rPr>
              <w:fldChar w:fldCharType="separate"/>
            </w:r>
            <w:r>
              <w:rPr>
                <w:noProof/>
                <w:webHidden/>
              </w:rPr>
              <w:t>5</w:t>
            </w:r>
            <w:r>
              <w:rPr>
                <w:noProof/>
                <w:webHidden/>
              </w:rPr>
              <w:fldChar w:fldCharType="end"/>
            </w:r>
          </w:hyperlink>
        </w:p>
        <w:p w14:paraId="0523F0BC" w14:textId="6214560B" w:rsidR="00363687" w:rsidRDefault="00363687">
          <w:pPr>
            <w:pStyle w:val="TDC1"/>
            <w:tabs>
              <w:tab w:val="right" w:leader="dot" w:pos="9396"/>
            </w:tabs>
            <w:rPr>
              <w:noProof/>
              <w:kern w:val="2"/>
              <w:sz w:val="24"/>
              <w:szCs w:val="24"/>
              <w:lang w:val="es-ES" w:eastAsia="es-ES"/>
              <w14:ligatures w14:val="standardContextual"/>
            </w:rPr>
          </w:pPr>
          <w:hyperlink w:anchor="_Toc228187525" w:history="1">
            <w:r w:rsidRPr="000D708A">
              <w:rPr>
                <w:rStyle w:val="Hipervnculo"/>
                <w:noProof/>
                <w:lang w:val="es-ES"/>
              </w:rPr>
              <w:t>4. Fragmentos de código relevantes</w:t>
            </w:r>
            <w:r>
              <w:rPr>
                <w:noProof/>
                <w:webHidden/>
              </w:rPr>
              <w:tab/>
            </w:r>
            <w:r>
              <w:rPr>
                <w:noProof/>
                <w:webHidden/>
              </w:rPr>
              <w:fldChar w:fldCharType="begin"/>
            </w:r>
            <w:r>
              <w:rPr>
                <w:noProof/>
                <w:webHidden/>
              </w:rPr>
              <w:instrText xml:space="preserve"> PAGEREF _Toc228187525 \h </w:instrText>
            </w:r>
            <w:r>
              <w:rPr>
                <w:noProof/>
                <w:webHidden/>
              </w:rPr>
            </w:r>
            <w:r>
              <w:rPr>
                <w:noProof/>
                <w:webHidden/>
              </w:rPr>
              <w:fldChar w:fldCharType="separate"/>
            </w:r>
            <w:r>
              <w:rPr>
                <w:noProof/>
                <w:webHidden/>
              </w:rPr>
              <w:t>6</w:t>
            </w:r>
            <w:r>
              <w:rPr>
                <w:noProof/>
                <w:webHidden/>
              </w:rPr>
              <w:fldChar w:fldCharType="end"/>
            </w:r>
          </w:hyperlink>
        </w:p>
        <w:p w14:paraId="4ED70D00" w14:textId="1C5EF623" w:rsidR="00363687" w:rsidRDefault="00363687">
          <w:pPr>
            <w:pStyle w:val="TDC2"/>
            <w:tabs>
              <w:tab w:val="right" w:leader="dot" w:pos="9396"/>
            </w:tabs>
            <w:rPr>
              <w:noProof/>
              <w:kern w:val="2"/>
              <w:sz w:val="24"/>
              <w:szCs w:val="24"/>
              <w:lang w:val="es-ES" w:eastAsia="es-ES"/>
              <w14:ligatures w14:val="standardContextual"/>
            </w:rPr>
          </w:pPr>
          <w:hyperlink w:anchor="_Toc228187526" w:history="1">
            <w:r w:rsidRPr="000D708A">
              <w:rPr>
                <w:rStyle w:val="Hipervnculo"/>
                <w:noProof/>
                <w:lang w:val="es-ES"/>
              </w:rPr>
              <w:t>4.1 Entidad de dominio – Task</w:t>
            </w:r>
            <w:r>
              <w:rPr>
                <w:noProof/>
                <w:webHidden/>
              </w:rPr>
              <w:tab/>
            </w:r>
            <w:r>
              <w:rPr>
                <w:noProof/>
                <w:webHidden/>
              </w:rPr>
              <w:fldChar w:fldCharType="begin"/>
            </w:r>
            <w:r>
              <w:rPr>
                <w:noProof/>
                <w:webHidden/>
              </w:rPr>
              <w:instrText xml:space="preserve"> PAGEREF _Toc228187526 \h </w:instrText>
            </w:r>
            <w:r>
              <w:rPr>
                <w:noProof/>
                <w:webHidden/>
              </w:rPr>
            </w:r>
            <w:r>
              <w:rPr>
                <w:noProof/>
                <w:webHidden/>
              </w:rPr>
              <w:fldChar w:fldCharType="separate"/>
            </w:r>
            <w:r>
              <w:rPr>
                <w:noProof/>
                <w:webHidden/>
              </w:rPr>
              <w:t>6</w:t>
            </w:r>
            <w:r>
              <w:rPr>
                <w:noProof/>
                <w:webHidden/>
              </w:rPr>
              <w:fldChar w:fldCharType="end"/>
            </w:r>
          </w:hyperlink>
        </w:p>
        <w:p w14:paraId="2B1A9563" w14:textId="25566A7C" w:rsidR="00363687" w:rsidRDefault="00363687">
          <w:pPr>
            <w:pStyle w:val="TDC2"/>
            <w:tabs>
              <w:tab w:val="right" w:leader="dot" w:pos="9396"/>
            </w:tabs>
            <w:rPr>
              <w:noProof/>
              <w:kern w:val="2"/>
              <w:sz w:val="24"/>
              <w:szCs w:val="24"/>
              <w:lang w:val="es-ES" w:eastAsia="es-ES"/>
              <w14:ligatures w14:val="standardContextual"/>
            </w:rPr>
          </w:pPr>
          <w:hyperlink w:anchor="_Toc228187527" w:history="1">
            <w:r w:rsidRPr="000D708A">
              <w:rPr>
                <w:rStyle w:val="Hipervnculo"/>
                <w:noProof/>
                <w:lang w:val="es-ES"/>
              </w:rPr>
              <w:t>4.2 Realm datasource – TaskRealmDataSource</w:t>
            </w:r>
            <w:r>
              <w:rPr>
                <w:noProof/>
                <w:webHidden/>
              </w:rPr>
              <w:tab/>
            </w:r>
            <w:r>
              <w:rPr>
                <w:noProof/>
                <w:webHidden/>
              </w:rPr>
              <w:fldChar w:fldCharType="begin"/>
            </w:r>
            <w:r>
              <w:rPr>
                <w:noProof/>
                <w:webHidden/>
              </w:rPr>
              <w:instrText xml:space="preserve"> PAGEREF _Toc228187527 \h </w:instrText>
            </w:r>
            <w:r>
              <w:rPr>
                <w:noProof/>
                <w:webHidden/>
              </w:rPr>
            </w:r>
            <w:r>
              <w:rPr>
                <w:noProof/>
                <w:webHidden/>
              </w:rPr>
              <w:fldChar w:fldCharType="separate"/>
            </w:r>
            <w:r>
              <w:rPr>
                <w:noProof/>
                <w:webHidden/>
              </w:rPr>
              <w:t>6</w:t>
            </w:r>
            <w:r>
              <w:rPr>
                <w:noProof/>
                <w:webHidden/>
              </w:rPr>
              <w:fldChar w:fldCharType="end"/>
            </w:r>
          </w:hyperlink>
        </w:p>
        <w:p w14:paraId="35E1CF62" w14:textId="24D5FEF4" w:rsidR="00363687" w:rsidRDefault="00363687">
          <w:pPr>
            <w:pStyle w:val="TDC2"/>
            <w:tabs>
              <w:tab w:val="right" w:leader="dot" w:pos="9396"/>
            </w:tabs>
            <w:rPr>
              <w:noProof/>
              <w:kern w:val="2"/>
              <w:sz w:val="24"/>
              <w:szCs w:val="24"/>
              <w:lang w:val="es-ES" w:eastAsia="es-ES"/>
              <w14:ligatures w14:val="standardContextual"/>
            </w:rPr>
          </w:pPr>
          <w:hyperlink w:anchor="_Toc228187528" w:history="1">
            <w:r w:rsidRPr="000D708A">
              <w:rPr>
                <w:rStyle w:val="Hipervnculo"/>
                <w:noProof/>
                <w:lang w:val="es-ES"/>
              </w:rPr>
              <w:t>4.3 Sistema de tema dinámico – ThemeCubit</w:t>
            </w:r>
            <w:r>
              <w:rPr>
                <w:noProof/>
                <w:webHidden/>
              </w:rPr>
              <w:tab/>
            </w:r>
            <w:r>
              <w:rPr>
                <w:noProof/>
                <w:webHidden/>
              </w:rPr>
              <w:fldChar w:fldCharType="begin"/>
            </w:r>
            <w:r>
              <w:rPr>
                <w:noProof/>
                <w:webHidden/>
              </w:rPr>
              <w:instrText xml:space="preserve"> PAGEREF _Toc228187528 \h </w:instrText>
            </w:r>
            <w:r>
              <w:rPr>
                <w:noProof/>
                <w:webHidden/>
              </w:rPr>
            </w:r>
            <w:r>
              <w:rPr>
                <w:noProof/>
                <w:webHidden/>
              </w:rPr>
              <w:fldChar w:fldCharType="separate"/>
            </w:r>
            <w:r>
              <w:rPr>
                <w:noProof/>
                <w:webHidden/>
              </w:rPr>
              <w:t>7</w:t>
            </w:r>
            <w:r>
              <w:rPr>
                <w:noProof/>
                <w:webHidden/>
              </w:rPr>
              <w:fldChar w:fldCharType="end"/>
            </w:r>
          </w:hyperlink>
        </w:p>
        <w:p w14:paraId="32DDA2F7" w14:textId="611419F2" w:rsidR="00363687" w:rsidRDefault="00363687">
          <w:pPr>
            <w:pStyle w:val="TDC2"/>
            <w:tabs>
              <w:tab w:val="right" w:leader="dot" w:pos="9396"/>
            </w:tabs>
            <w:rPr>
              <w:noProof/>
              <w:kern w:val="2"/>
              <w:sz w:val="24"/>
              <w:szCs w:val="24"/>
              <w:lang w:val="es-ES" w:eastAsia="es-ES"/>
              <w14:ligatures w14:val="standardContextual"/>
            </w:rPr>
          </w:pPr>
          <w:hyperlink w:anchor="_Toc228187529" w:history="1">
            <w:r w:rsidRPr="000D708A">
              <w:rPr>
                <w:rStyle w:val="Hipervnculo"/>
                <w:noProof/>
                <w:lang w:val="es-ES"/>
              </w:rPr>
              <w:t>4.4 Estadísticas reales desde Realm – StatsPage</w:t>
            </w:r>
            <w:r>
              <w:rPr>
                <w:noProof/>
                <w:webHidden/>
              </w:rPr>
              <w:tab/>
            </w:r>
            <w:r>
              <w:rPr>
                <w:noProof/>
                <w:webHidden/>
              </w:rPr>
              <w:fldChar w:fldCharType="begin"/>
            </w:r>
            <w:r>
              <w:rPr>
                <w:noProof/>
                <w:webHidden/>
              </w:rPr>
              <w:instrText xml:space="preserve"> PAGEREF _Toc228187529 \h </w:instrText>
            </w:r>
            <w:r>
              <w:rPr>
                <w:noProof/>
                <w:webHidden/>
              </w:rPr>
            </w:r>
            <w:r>
              <w:rPr>
                <w:noProof/>
                <w:webHidden/>
              </w:rPr>
              <w:fldChar w:fldCharType="separate"/>
            </w:r>
            <w:r>
              <w:rPr>
                <w:noProof/>
                <w:webHidden/>
              </w:rPr>
              <w:t>8</w:t>
            </w:r>
            <w:r>
              <w:rPr>
                <w:noProof/>
                <w:webHidden/>
              </w:rPr>
              <w:fldChar w:fldCharType="end"/>
            </w:r>
          </w:hyperlink>
        </w:p>
        <w:p w14:paraId="7BC1B8B1" w14:textId="280891F2" w:rsidR="00363687" w:rsidRDefault="00363687">
          <w:pPr>
            <w:pStyle w:val="TDC2"/>
            <w:tabs>
              <w:tab w:val="right" w:leader="dot" w:pos="9396"/>
            </w:tabs>
            <w:rPr>
              <w:noProof/>
              <w:kern w:val="2"/>
              <w:sz w:val="24"/>
              <w:szCs w:val="24"/>
              <w:lang w:val="es-ES" w:eastAsia="es-ES"/>
              <w14:ligatures w14:val="standardContextual"/>
            </w:rPr>
          </w:pPr>
          <w:hyperlink w:anchor="_Toc228187530" w:history="1">
            <w:r w:rsidRPr="000D708A">
              <w:rPr>
                <w:rStyle w:val="Hipervnculo"/>
                <w:noProof/>
                <w:lang w:val="es-ES"/>
              </w:rPr>
              <w:t>4.5 Navegación declarativa – GoRouter</w:t>
            </w:r>
            <w:r>
              <w:rPr>
                <w:noProof/>
                <w:webHidden/>
              </w:rPr>
              <w:tab/>
            </w:r>
            <w:r>
              <w:rPr>
                <w:noProof/>
                <w:webHidden/>
              </w:rPr>
              <w:fldChar w:fldCharType="begin"/>
            </w:r>
            <w:r>
              <w:rPr>
                <w:noProof/>
                <w:webHidden/>
              </w:rPr>
              <w:instrText xml:space="preserve"> PAGEREF _Toc228187530 \h </w:instrText>
            </w:r>
            <w:r>
              <w:rPr>
                <w:noProof/>
                <w:webHidden/>
              </w:rPr>
            </w:r>
            <w:r>
              <w:rPr>
                <w:noProof/>
                <w:webHidden/>
              </w:rPr>
              <w:fldChar w:fldCharType="separate"/>
            </w:r>
            <w:r>
              <w:rPr>
                <w:noProof/>
                <w:webHidden/>
              </w:rPr>
              <w:t>9</w:t>
            </w:r>
            <w:r>
              <w:rPr>
                <w:noProof/>
                <w:webHidden/>
              </w:rPr>
              <w:fldChar w:fldCharType="end"/>
            </w:r>
          </w:hyperlink>
        </w:p>
        <w:p w14:paraId="51D74BC5" w14:textId="3462290B" w:rsidR="00363687" w:rsidRDefault="00363687">
          <w:pPr>
            <w:pStyle w:val="TDC1"/>
            <w:tabs>
              <w:tab w:val="right" w:leader="dot" w:pos="9396"/>
            </w:tabs>
            <w:rPr>
              <w:noProof/>
              <w:kern w:val="2"/>
              <w:sz w:val="24"/>
              <w:szCs w:val="24"/>
              <w:lang w:val="es-ES" w:eastAsia="es-ES"/>
              <w14:ligatures w14:val="standardContextual"/>
            </w:rPr>
          </w:pPr>
          <w:hyperlink w:anchor="_Toc228187531" w:history="1">
            <w:r w:rsidRPr="000D708A">
              <w:rPr>
                <w:rStyle w:val="Hipervnculo"/>
                <w:noProof/>
                <w:lang w:val="es-ES"/>
              </w:rPr>
              <w:t>5. Capturas de pantalla – Aplicación en ejecución real</w:t>
            </w:r>
            <w:r>
              <w:rPr>
                <w:noProof/>
                <w:webHidden/>
              </w:rPr>
              <w:tab/>
            </w:r>
            <w:r>
              <w:rPr>
                <w:noProof/>
                <w:webHidden/>
              </w:rPr>
              <w:fldChar w:fldCharType="begin"/>
            </w:r>
            <w:r>
              <w:rPr>
                <w:noProof/>
                <w:webHidden/>
              </w:rPr>
              <w:instrText xml:space="preserve"> PAGEREF _Toc228187531 \h </w:instrText>
            </w:r>
            <w:r>
              <w:rPr>
                <w:noProof/>
                <w:webHidden/>
              </w:rPr>
            </w:r>
            <w:r>
              <w:rPr>
                <w:noProof/>
                <w:webHidden/>
              </w:rPr>
              <w:fldChar w:fldCharType="separate"/>
            </w:r>
            <w:r>
              <w:rPr>
                <w:noProof/>
                <w:webHidden/>
              </w:rPr>
              <w:t>11</w:t>
            </w:r>
            <w:r>
              <w:rPr>
                <w:noProof/>
                <w:webHidden/>
              </w:rPr>
              <w:fldChar w:fldCharType="end"/>
            </w:r>
          </w:hyperlink>
        </w:p>
        <w:p w14:paraId="4B82ACF1" w14:textId="69EE4D01" w:rsidR="00363687" w:rsidRDefault="00363687">
          <w:pPr>
            <w:pStyle w:val="TDC1"/>
            <w:tabs>
              <w:tab w:val="right" w:leader="dot" w:pos="9396"/>
            </w:tabs>
            <w:rPr>
              <w:noProof/>
              <w:kern w:val="2"/>
              <w:sz w:val="24"/>
              <w:szCs w:val="24"/>
              <w:lang w:val="es-ES" w:eastAsia="es-ES"/>
              <w14:ligatures w14:val="standardContextual"/>
            </w:rPr>
          </w:pPr>
          <w:hyperlink w:anchor="_Toc228187532" w:history="1">
            <w:r w:rsidRPr="000D708A">
              <w:rPr>
                <w:rStyle w:val="Hipervnculo"/>
                <w:noProof/>
                <w:lang w:val="es-ES"/>
              </w:rPr>
              <w:t>6. Evidencias de navegación</w:t>
            </w:r>
            <w:r>
              <w:rPr>
                <w:noProof/>
                <w:webHidden/>
              </w:rPr>
              <w:tab/>
            </w:r>
            <w:r>
              <w:rPr>
                <w:noProof/>
                <w:webHidden/>
              </w:rPr>
              <w:fldChar w:fldCharType="begin"/>
            </w:r>
            <w:r>
              <w:rPr>
                <w:noProof/>
                <w:webHidden/>
              </w:rPr>
              <w:instrText xml:space="preserve"> PAGEREF _Toc228187532 \h </w:instrText>
            </w:r>
            <w:r>
              <w:rPr>
                <w:noProof/>
                <w:webHidden/>
              </w:rPr>
            </w:r>
            <w:r>
              <w:rPr>
                <w:noProof/>
                <w:webHidden/>
              </w:rPr>
              <w:fldChar w:fldCharType="separate"/>
            </w:r>
            <w:r>
              <w:rPr>
                <w:noProof/>
                <w:webHidden/>
              </w:rPr>
              <w:t>17</w:t>
            </w:r>
            <w:r>
              <w:rPr>
                <w:noProof/>
                <w:webHidden/>
              </w:rPr>
              <w:fldChar w:fldCharType="end"/>
            </w:r>
          </w:hyperlink>
        </w:p>
        <w:p w14:paraId="6F31745C" w14:textId="2C9D345E" w:rsidR="00363687" w:rsidRDefault="00363687">
          <w:pPr>
            <w:pStyle w:val="TDC1"/>
            <w:tabs>
              <w:tab w:val="right" w:leader="dot" w:pos="9396"/>
            </w:tabs>
            <w:rPr>
              <w:noProof/>
              <w:kern w:val="2"/>
              <w:sz w:val="24"/>
              <w:szCs w:val="24"/>
              <w:lang w:val="es-ES" w:eastAsia="es-ES"/>
              <w14:ligatures w14:val="standardContextual"/>
            </w:rPr>
          </w:pPr>
          <w:hyperlink w:anchor="_Toc228187533" w:history="1">
            <w:r w:rsidRPr="000D708A">
              <w:rPr>
                <w:rStyle w:val="Hipervnculo"/>
                <w:noProof/>
                <w:lang w:val="es-ES"/>
              </w:rPr>
              <w:t>7. Evidencias de acceso a datos – Realm</w:t>
            </w:r>
            <w:r>
              <w:rPr>
                <w:noProof/>
                <w:webHidden/>
              </w:rPr>
              <w:tab/>
            </w:r>
            <w:r>
              <w:rPr>
                <w:noProof/>
                <w:webHidden/>
              </w:rPr>
              <w:fldChar w:fldCharType="begin"/>
            </w:r>
            <w:r>
              <w:rPr>
                <w:noProof/>
                <w:webHidden/>
              </w:rPr>
              <w:instrText xml:space="preserve"> PAGEREF _Toc228187533 \h </w:instrText>
            </w:r>
            <w:r>
              <w:rPr>
                <w:noProof/>
                <w:webHidden/>
              </w:rPr>
            </w:r>
            <w:r>
              <w:rPr>
                <w:noProof/>
                <w:webHidden/>
              </w:rPr>
              <w:fldChar w:fldCharType="separate"/>
            </w:r>
            <w:r>
              <w:rPr>
                <w:noProof/>
                <w:webHidden/>
              </w:rPr>
              <w:t>18</w:t>
            </w:r>
            <w:r>
              <w:rPr>
                <w:noProof/>
                <w:webHidden/>
              </w:rPr>
              <w:fldChar w:fldCharType="end"/>
            </w:r>
          </w:hyperlink>
        </w:p>
        <w:p w14:paraId="5749F351" w14:textId="4533E382" w:rsidR="00363687" w:rsidRDefault="00363687">
          <w:pPr>
            <w:pStyle w:val="TDC1"/>
            <w:tabs>
              <w:tab w:val="right" w:leader="dot" w:pos="9396"/>
            </w:tabs>
            <w:rPr>
              <w:noProof/>
              <w:kern w:val="2"/>
              <w:sz w:val="24"/>
              <w:szCs w:val="24"/>
              <w:lang w:val="es-ES" w:eastAsia="es-ES"/>
              <w14:ligatures w14:val="standardContextual"/>
            </w:rPr>
          </w:pPr>
          <w:hyperlink w:anchor="_Toc228187534" w:history="1">
            <w:r w:rsidRPr="000D708A">
              <w:rPr>
                <w:rStyle w:val="Hipervnculo"/>
                <w:noProof/>
                <w:lang w:val="es-ES"/>
              </w:rPr>
              <w:t>8. Conclusiones y trabajo futuro</w:t>
            </w:r>
            <w:r>
              <w:rPr>
                <w:noProof/>
                <w:webHidden/>
              </w:rPr>
              <w:tab/>
            </w:r>
            <w:r>
              <w:rPr>
                <w:noProof/>
                <w:webHidden/>
              </w:rPr>
              <w:fldChar w:fldCharType="begin"/>
            </w:r>
            <w:r>
              <w:rPr>
                <w:noProof/>
                <w:webHidden/>
              </w:rPr>
              <w:instrText xml:space="preserve"> PAGEREF _Toc228187534 \h </w:instrText>
            </w:r>
            <w:r>
              <w:rPr>
                <w:noProof/>
                <w:webHidden/>
              </w:rPr>
            </w:r>
            <w:r>
              <w:rPr>
                <w:noProof/>
                <w:webHidden/>
              </w:rPr>
              <w:fldChar w:fldCharType="separate"/>
            </w:r>
            <w:r>
              <w:rPr>
                <w:noProof/>
                <w:webHidden/>
              </w:rPr>
              <w:t>19</w:t>
            </w:r>
            <w:r>
              <w:rPr>
                <w:noProof/>
                <w:webHidden/>
              </w:rPr>
              <w:fldChar w:fldCharType="end"/>
            </w:r>
          </w:hyperlink>
        </w:p>
        <w:p w14:paraId="0A275869" w14:textId="4B085B0B" w:rsidR="002835FD" w:rsidRDefault="002835FD">
          <w:r>
            <w:rPr>
              <w:b/>
              <w:bCs/>
            </w:rPr>
            <w:fldChar w:fldCharType="end"/>
          </w:r>
        </w:p>
      </w:sdtContent>
    </w:sdt>
    <w:p w14:paraId="22776214" w14:textId="77777777" w:rsidR="001C42C4" w:rsidRPr="002835FD" w:rsidRDefault="00000000">
      <w:pPr>
        <w:rPr>
          <w:lang w:val="es-ES"/>
        </w:rPr>
      </w:pPr>
      <w:r w:rsidRPr="002835FD">
        <w:rPr>
          <w:lang w:val="es-ES"/>
        </w:rPr>
        <w:br w:type="page"/>
      </w:r>
    </w:p>
    <w:p w14:paraId="58FA5A01" w14:textId="77777777" w:rsidR="001C42C4" w:rsidRPr="002835FD" w:rsidRDefault="00000000">
      <w:pPr>
        <w:pStyle w:val="Ttulo1"/>
        <w:rPr>
          <w:lang w:val="es-ES"/>
        </w:rPr>
      </w:pPr>
      <w:bookmarkStart w:id="0" w:name="_Toc228187522"/>
      <w:r w:rsidRPr="002835FD">
        <w:rPr>
          <w:lang w:val="es-ES"/>
        </w:rPr>
        <w:lastRenderedPageBreak/>
        <w:t>1. Descripción del proyecto</w:t>
      </w:r>
      <w:bookmarkEnd w:id="0"/>
    </w:p>
    <w:p w14:paraId="175BAFCF" w14:textId="77777777" w:rsidR="001C42C4" w:rsidRPr="002835FD" w:rsidRDefault="00000000">
      <w:pPr>
        <w:rPr>
          <w:lang w:val="es-ES"/>
        </w:rPr>
      </w:pPr>
      <w:r w:rsidRPr="002835FD">
        <w:rPr>
          <w:lang w:val="es-ES"/>
        </w:rPr>
        <w:t xml:space="preserve">KAIROS es una aplicación móvil de gestión de tareas y productividad personal desarrollada en </w:t>
      </w:r>
      <w:proofErr w:type="spellStart"/>
      <w:r w:rsidRPr="002835FD">
        <w:rPr>
          <w:lang w:val="es-ES"/>
        </w:rPr>
        <w:t>Flutter</w:t>
      </w:r>
      <w:proofErr w:type="spellEnd"/>
      <w:r w:rsidRPr="002835FD">
        <w:rPr>
          <w:lang w:val="es-ES"/>
        </w:rPr>
        <w:t xml:space="preserve">. Implementa </w:t>
      </w:r>
      <w:proofErr w:type="spellStart"/>
      <w:r w:rsidRPr="002835FD">
        <w:rPr>
          <w:lang w:val="es-ES"/>
        </w:rPr>
        <w:t>Clean</w:t>
      </w:r>
      <w:proofErr w:type="spellEnd"/>
      <w:r w:rsidRPr="002835FD">
        <w:rPr>
          <w:lang w:val="es-ES"/>
        </w:rPr>
        <w:t xml:space="preserve"> </w:t>
      </w:r>
      <w:proofErr w:type="spellStart"/>
      <w:r w:rsidRPr="002835FD">
        <w:rPr>
          <w:lang w:val="es-ES"/>
        </w:rPr>
        <w:t>Architecture</w:t>
      </w:r>
      <w:proofErr w:type="spellEnd"/>
      <w:r w:rsidRPr="002835FD">
        <w:rPr>
          <w:lang w:val="es-ES"/>
        </w:rPr>
        <w:t xml:space="preserve"> (</w:t>
      </w:r>
      <w:proofErr w:type="spellStart"/>
      <w:r w:rsidRPr="002835FD">
        <w:rPr>
          <w:lang w:val="es-ES"/>
        </w:rPr>
        <w:t>Domain</w:t>
      </w:r>
      <w:proofErr w:type="spellEnd"/>
      <w:r w:rsidRPr="002835FD">
        <w:rPr>
          <w:lang w:val="es-ES"/>
        </w:rPr>
        <w:t xml:space="preserve"> / Data / </w:t>
      </w:r>
      <w:proofErr w:type="spellStart"/>
      <w:r w:rsidRPr="002835FD">
        <w:rPr>
          <w:lang w:val="es-ES"/>
        </w:rPr>
        <w:t>Presentation</w:t>
      </w:r>
      <w:proofErr w:type="spellEnd"/>
      <w:r w:rsidRPr="002835FD">
        <w:rPr>
          <w:lang w:val="es-ES"/>
        </w:rPr>
        <w:t xml:space="preserve">) con </w:t>
      </w:r>
      <w:proofErr w:type="spellStart"/>
      <w:r w:rsidRPr="002835FD">
        <w:rPr>
          <w:lang w:val="es-ES"/>
        </w:rPr>
        <w:t>BLoC</w:t>
      </w:r>
      <w:proofErr w:type="spellEnd"/>
      <w:r w:rsidRPr="002835FD">
        <w:rPr>
          <w:lang w:val="es-ES"/>
        </w:rPr>
        <w:t>/</w:t>
      </w:r>
      <w:proofErr w:type="spellStart"/>
      <w:r w:rsidRPr="002835FD">
        <w:rPr>
          <w:lang w:val="es-ES"/>
        </w:rPr>
        <w:t>Cubit</w:t>
      </w:r>
      <w:proofErr w:type="spellEnd"/>
      <w:r w:rsidRPr="002835FD">
        <w:rPr>
          <w:lang w:val="es-ES"/>
        </w:rPr>
        <w:t xml:space="preserve"> como gestor de estado, </w:t>
      </w:r>
      <w:proofErr w:type="spellStart"/>
      <w:r w:rsidRPr="002835FD">
        <w:rPr>
          <w:lang w:val="es-ES"/>
        </w:rPr>
        <w:t>Realm</w:t>
      </w:r>
      <w:proofErr w:type="spellEnd"/>
      <w:r w:rsidRPr="002835FD">
        <w:rPr>
          <w:lang w:val="es-ES"/>
        </w:rPr>
        <w:t xml:space="preserve"> como base de datos local offline-</w:t>
      </w:r>
      <w:proofErr w:type="spellStart"/>
      <w:r w:rsidRPr="002835FD">
        <w:rPr>
          <w:lang w:val="es-ES"/>
        </w:rPr>
        <w:t>first</w:t>
      </w:r>
      <w:proofErr w:type="spellEnd"/>
      <w:r w:rsidRPr="002835FD">
        <w:rPr>
          <w:lang w:val="es-ES"/>
        </w:rPr>
        <w:t xml:space="preserve"> y </w:t>
      </w:r>
      <w:proofErr w:type="spellStart"/>
      <w:r w:rsidRPr="002835FD">
        <w:rPr>
          <w:lang w:val="es-ES"/>
        </w:rPr>
        <w:t>GoRouter</w:t>
      </w:r>
      <w:proofErr w:type="spellEnd"/>
      <w:r w:rsidRPr="002835FD">
        <w:rPr>
          <w:lang w:val="es-ES"/>
        </w:rPr>
        <w:t xml:space="preserve"> para la navegación. El proyecto está orientado a ofrecer una experiencia fluida, personalizable y sin dependencia de red.</w:t>
      </w:r>
    </w:p>
    <w:p w14:paraId="33744AB4" w14:textId="77777777" w:rsidR="001C42C4" w:rsidRPr="002835FD" w:rsidRDefault="001C42C4">
      <w:pPr>
        <w:rPr>
          <w:lang w:val="es-ES"/>
        </w:rPr>
      </w:pPr>
    </w:p>
    <w:p w14:paraId="0F629F34" w14:textId="77777777" w:rsidR="001C42C4" w:rsidRDefault="00000000">
      <w:proofErr w:type="spellStart"/>
      <w:r>
        <w:rPr>
          <w:b/>
        </w:rPr>
        <w:t>Tecnologías</w:t>
      </w:r>
      <w:proofErr w:type="spellEnd"/>
      <w:r>
        <w:rPr>
          <w:b/>
        </w:rPr>
        <w:t xml:space="preserve"> </w:t>
      </w:r>
      <w:proofErr w:type="spellStart"/>
      <w:r>
        <w:rPr>
          <w:b/>
        </w:rPr>
        <w:t>principales</w:t>
      </w:r>
      <w:proofErr w:type="spellEnd"/>
      <w:r>
        <w:rPr>
          <w:b/>
        </w:rPr>
        <w:t>:</w:t>
      </w:r>
    </w:p>
    <w:p w14:paraId="55825020" w14:textId="77777777" w:rsidR="001C42C4" w:rsidRDefault="00000000">
      <w:pPr>
        <w:pStyle w:val="Listaconvietas"/>
      </w:pPr>
      <w:r>
        <w:t>Flutter 3.x (Dart 3)</w:t>
      </w:r>
    </w:p>
    <w:p w14:paraId="0348CB59" w14:textId="77777777" w:rsidR="001C42C4" w:rsidRPr="002835FD" w:rsidRDefault="00000000">
      <w:pPr>
        <w:pStyle w:val="Listaconvietas"/>
        <w:rPr>
          <w:lang w:val="es-ES"/>
        </w:rPr>
      </w:pPr>
      <w:proofErr w:type="spellStart"/>
      <w:r w:rsidRPr="002835FD">
        <w:rPr>
          <w:lang w:val="es-ES"/>
        </w:rPr>
        <w:t>flutter_bloc</w:t>
      </w:r>
      <w:proofErr w:type="spellEnd"/>
      <w:r w:rsidRPr="002835FD">
        <w:rPr>
          <w:lang w:val="es-ES"/>
        </w:rPr>
        <w:t xml:space="preserve"> / </w:t>
      </w:r>
      <w:proofErr w:type="spellStart"/>
      <w:r w:rsidRPr="002835FD">
        <w:rPr>
          <w:lang w:val="es-ES"/>
        </w:rPr>
        <w:t>Cubit</w:t>
      </w:r>
      <w:proofErr w:type="spellEnd"/>
      <w:r w:rsidRPr="002835FD">
        <w:rPr>
          <w:lang w:val="es-ES"/>
        </w:rPr>
        <w:t xml:space="preserve"> – gestión de estado reactivo</w:t>
      </w:r>
    </w:p>
    <w:p w14:paraId="1AADC224" w14:textId="77777777" w:rsidR="001C42C4" w:rsidRPr="002835FD" w:rsidRDefault="00000000">
      <w:pPr>
        <w:pStyle w:val="Listaconvietas"/>
        <w:rPr>
          <w:lang w:val="es-ES"/>
        </w:rPr>
      </w:pPr>
      <w:proofErr w:type="spellStart"/>
      <w:r w:rsidRPr="002835FD">
        <w:rPr>
          <w:lang w:val="es-ES"/>
        </w:rPr>
        <w:t>Realm</w:t>
      </w:r>
      <w:proofErr w:type="spellEnd"/>
      <w:r w:rsidRPr="002835FD">
        <w:rPr>
          <w:lang w:val="es-ES"/>
        </w:rPr>
        <w:t xml:space="preserve"> – base de datos local embebida (offline-</w:t>
      </w:r>
      <w:proofErr w:type="spellStart"/>
      <w:r w:rsidRPr="002835FD">
        <w:rPr>
          <w:lang w:val="es-ES"/>
        </w:rPr>
        <w:t>first</w:t>
      </w:r>
      <w:proofErr w:type="spellEnd"/>
      <w:r w:rsidRPr="002835FD">
        <w:rPr>
          <w:lang w:val="es-ES"/>
        </w:rPr>
        <w:t>)</w:t>
      </w:r>
    </w:p>
    <w:p w14:paraId="16FDAA63" w14:textId="77777777" w:rsidR="001C42C4" w:rsidRDefault="00000000">
      <w:pPr>
        <w:pStyle w:val="Listaconvietas"/>
      </w:pPr>
      <w:proofErr w:type="spellStart"/>
      <w:r>
        <w:t>go_router</w:t>
      </w:r>
      <w:proofErr w:type="spellEnd"/>
      <w:r>
        <w:t xml:space="preserve"> – </w:t>
      </w:r>
      <w:proofErr w:type="spellStart"/>
      <w:r>
        <w:t>navegación</w:t>
      </w:r>
      <w:proofErr w:type="spellEnd"/>
      <w:r>
        <w:t xml:space="preserve"> </w:t>
      </w:r>
      <w:proofErr w:type="spellStart"/>
      <w:r>
        <w:t>declarativa</w:t>
      </w:r>
      <w:proofErr w:type="spellEnd"/>
    </w:p>
    <w:p w14:paraId="1C7E5123" w14:textId="77777777" w:rsidR="001C42C4" w:rsidRDefault="00000000">
      <w:pPr>
        <w:pStyle w:val="Listaconvietas"/>
      </w:pPr>
      <w:r>
        <w:t>get_it – inyección de dependencias</w:t>
      </w:r>
    </w:p>
    <w:p w14:paraId="34FB75E5" w14:textId="77777777" w:rsidR="001C42C4" w:rsidRPr="002835FD" w:rsidRDefault="00000000">
      <w:pPr>
        <w:pStyle w:val="Listaconvietas"/>
        <w:rPr>
          <w:lang w:val="es-ES"/>
        </w:rPr>
      </w:pPr>
      <w:proofErr w:type="spellStart"/>
      <w:r w:rsidRPr="002835FD">
        <w:rPr>
          <w:lang w:val="es-ES"/>
        </w:rPr>
        <w:t>shared_preferences</w:t>
      </w:r>
      <w:proofErr w:type="spellEnd"/>
      <w:r w:rsidRPr="002835FD">
        <w:rPr>
          <w:lang w:val="es-ES"/>
        </w:rPr>
        <w:t xml:space="preserve"> – persistencia de preferencias de usuario</w:t>
      </w:r>
    </w:p>
    <w:p w14:paraId="2DE6A54A" w14:textId="77777777" w:rsidR="001C42C4" w:rsidRPr="002835FD" w:rsidRDefault="001C42C4">
      <w:pPr>
        <w:rPr>
          <w:lang w:val="es-ES"/>
        </w:rPr>
      </w:pPr>
    </w:p>
    <w:p w14:paraId="045FCC39" w14:textId="77777777" w:rsidR="001C42C4" w:rsidRPr="002835FD" w:rsidRDefault="00000000">
      <w:pPr>
        <w:pStyle w:val="Ttulo1"/>
        <w:rPr>
          <w:lang w:val="es-ES"/>
        </w:rPr>
      </w:pPr>
      <w:bookmarkStart w:id="1" w:name="_Toc228187523"/>
      <w:r w:rsidRPr="002835FD">
        <w:rPr>
          <w:lang w:val="es-ES"/>
        </w:rPr>
        <w:t>2. Arquitectura del proyecto</w:t>
      </w:r>
      <w:bookmarkEnd w:id="1"/>
    </w:p>
    <w:p w14:paraId="6A2A4CFE" w14:textId="77777777" w:rsidR="001C42C4" w:rsidRPr="002835FD" w:rsidRDefault="00000000">
      <w:pPr>
        <w:rPr>
          <w:lang w:val="es-ES"/>
        </w:rPr>
      </w:pPr>
      <w:r w:rsidRPr="002835FD">
        <w:rPr>
          <w:lang w:val="es-ES"/>
        </w:rPr>
        <w:t xml:space="preserve">El proyecto sigue </w:t>
      </w:r>
      <w:proofErr w:type="spellStart"/>
      <w:r w:rsidRPr="002835FD">
        <w:rPr>
          <w:lang w:val="es-ES"/>
        </w:rPr>
        <w:t>Clean</w:t>
      </w:r>
      <w:proofErr w:type="spellEnd"/>
      <w:r w:rsidRPr="002835FD">
        <w:rPr>
          <w:lang w:val="es-ES"/>
        </w:rPr>
        <w:t xml:space="preserve"> </w:t>
      </w:r>
      <w:proofErr w:type="spellStart"/>
      <w:r w:rsidRPr="002835FD">
        <w:rPr>
          <w:lang w:val="es-ES"/>
        </w:rPr>
        <w:t>Architecture</w:t>
      </w:r>
      <w:proofErr w:type="spellEnd"/>
      <w:r w:rsidRPr="002835FD">
        <w:rPr>
          <w:lang w:val="es-ES"/>
        </w:rPr>
        <w:t xml:space="preserve"> dividido en tres capas claramente separadas:</w:t>
      </w:r>
    </w:p>
    <w:p w14:paraId="73D8A581" w14:textId="77777777" w:rsidR="001C42C4" w:rsidRDefault="00000000">
      <w:pPr>
        <w:pStyle w:val="Listaconvietas"/>
      </w:pPr>
      <w:proofErr w:type="spellStart"/>
      <w:r w:rsidRPr="002835FD">
        <w:rPr>
          <w:b/>
          <w:lang w:val="es-ES"/>
        </w:rPr>
        <w:t>Domain</w:t>
      </w:r>
      <w:proofErr w:type="spellEnd"/>
      <w:r w:rsidRPr="002835FD">
        <w:rPr>
          <w:b/>
          <w:lang w:val="es-ES"/>
        </w:rPr>
        <w:t xml:space="preserve"> </w:t>
      </w:r>
      <w:proofErr w:type="spellStart"/>
      <w:r w:rsidRPr="002835FD">
        <w:rPr>
          <w:b/>
          <w:lang w:val="es-ES"/>
        </w:rPr>
        <w:t>layer</w:t>
      </w:r>
      <w:proofErr w:type="spellEnd"/>
      <w:r w:rsidRPr="002835FD">
        <w:rPr>
          <w:b/>
          <w:lang w:val="es-ES"/>
        </w:rPr>
        <w:t xml:space="preserve">: </w:t>
      </w:r>
      <w:r w:rsidRPr="002835FD">
        <w:rPr>
          <w:lang w:val="es-ES"/>
        </w:rPr>
        <w:t>Entidades puras (</w:t>
      </w:r>
      <w:proofErr w:type="spellStart"/>
      <w:r w:rsidRPr="002835FD">
        <w:rPr>
          <w:lang w:val="es-ES"/>
        </w:rPr>
        <w:t>Task</w:t>
      </w:r>
      <w:proofErr w:type="spellEnd"/>
      <w:r w:rsidRPr="002835FD">
        <w:rPr>
          <w:lang w:val="es-ES"/>
        </w:rPr>
        <w:t xml:space="preserve">, </w:t>
      </w:r>
      <w:proofErr w:type="spellStart"/>
      <w:r w:rsidRPr="002835FD">
        <w:rPr>
          <w:lang w:val="es-ES"/>
        </w:rPr>
        <w:t>Priority</w:t>
      </w:r>
      <w:proofErr w:type="spellEnd"/>
      <w:r w:rsidRPr="002835FD">
        <w:rPr>
          <w:lang w:val="es-ES"/>
        </w:rPr>
        <w:t xml:space="preserve">, </w:t>
      </w:r>
      <w:proofErr w:type="spellStart"/>
      <w:r w:rsidRPr="002835FD">
        <w:rPr>
          <w:lang w:val="es-ES"/>
        </w:rPr>
        <w:t>EnergyLevel</w:t>
      </w:r>
      <w:proofErr w:type="spellEnd"/>
      <w:r w:rsidRPr="002835FD">
        <w:rPr>
          <w:lang w:val="es-ES"/>
        </w:rPr>
        <w:t>) y contratos de repositorio (</w:t>
      </w:r>
      <w:proofErr w:type="spellStart"/>
      <w:r w:rsidRPr="002835FD">
        <w:rPr>
          <w:lang w:val="es-ES"/>
        </w:rPr>
        <w:t>ITaskRepository</w:t>
      </w:r>
      <w:proofErr w:type="spellEnd"/>
      <w:r w:rsidRPr="002835FD">
        <w:rPr>
          <w:lang w:val="es-ES"/>
        </w:rPr>
        <w:t xml:space="preserve">). </w:t>
      </w:r>
      <w:r>
        <w:t xml:space="preserve">Sin </w:t>
      </w:r>
      <w:proofErr w:type="spellStart"/>
      <w:r>
        <w:t>dependencias</w:t>
      </w:r>
      <w:proofErr w:type="spellEnd"/>
      <w:r>
        <w:t xml:space="preserve"> de Flutter </w:t>
      </w:r>
      <w:proofErr w:type="spellStart"/>
      <w:r>
        <w:t>ni</w:t>
      </w:r>
      <w:proofErr w:type="spellEnd"/>
      <w:r>
        <w:t xml:space="preserve"> Realm.</w:t>
      </w:r>
    </w:p>
    <w:p w14:paraId="59524205" w14:textId="77777777" w:rsidR="001C42C4" w:rsidRPr="002835FD" w:rsidRDefault="00000000">
      <w:pPr>
        <w:pStyle w:val="Listaconvietas"/>
        <w:rPr>
          <w:lang w:val="es-ES"/>
        </w:rPr>
      </w:pPr>
      <w:r w:rsidRPr="002835FD">
        <w:rPr>
          <w:b/>
          <w:lang w:val="es-ES"/>
        </w:rPr>
        <w:t xml:space="preserve">Data </w:t>
      </w:r>
      <w:proofErr w:type="spellStart"/>
      <w:r w:rsidRPr="002835FD">
        <w:rPr>
          <w:b/>
          <w:lang w:val="es-ES"/>
        </w:rPr>
        <w:t>layer</w:t>
      </w:r>
      <w:proofErr w:type="spellEnd"/>
      <w:r w:rsidRPr="002835FD">
        <w:rPr>
          <w:b/>
          <w:lang w:val="es-ES"/>
        </w:rPr>
        <w:t xml:space="preserve">: </w:t>
      </w:r>
      <w:r w:rsidRPr="002835FD">
        <w:rPr>
          <w:lang w:val="es-ES"/>
        </w:rPr>
        <w:t>Implementación de repositorios (</w:t>
      </w:r>
      <w:proofErr w:type="spellStart"/>
      <w:r w:rsidRPr="002835FD">
        <w:rPr>
          <w:lang w:val="es-ES"/>
        </w:rPr>
        <w:t>TaskRepositoryImpl</w:t>
      </w:r>
      <w:proofErr w:type="spellEnd"/>
      <w:r w:rsidRPr="002835FD">
        <w:rPr>
          <w:lang w:val="es-ES"/>
        </w:rPr>
        <w:t xml:space="preserve">), </w:t>
      </w:r>
      <w:proofErr w:type="spellStart"/>
      <w:r w:rsidRPr="002835FD">
        <w:rPr>
          <w:lang w:val="es-ES"/>
        </w:rPr>
        <w:t>datasource</w:t>
      </w:r>
      <w:proofErr w:type="spellEnd"/>
      <w:r w:rsidRPr="002835FD">
        <w:rPr>
          <w:lang w:val="es-ES"/>
        </w:rPr>
        <w:t xml:space="preserve"> de </w:t>
      </w:r>
      <w:proofErr w:type="spellStart"/>
      <w:r w:rsidRPr="002835FD">
        <w:rPr>
          <w:lang w:val="es-ES"/>
        </w:rPr>
        <w:t>Realm</w:t>
      </w:r>
      <w:proofErr w:type="spellEnd"/>
      <w:r w:rsidRPr="002835FD">
        <w:rPr>
          <w:lang w:val="es-ES"/>
        </w:rPr>
        <w:t xml:space="preserve"> (</w:t>
      </w:r>
      <w:proofErr w:type="spellStart"/>
      <w:r w:rsidRPr="002835FD">
        <w:rPr>
          <w:lang w:val="es-ES"/>
        </w:rPr>
        <w:t>TaskRealmDataSource</w:t>
      </w:r>
      <w:proofErr w:type="spellEnd"/>
      <w:r w:rsidRPr="002835FD">
        <w:rPr>
          <w:lang w:val="es-ES"/>
        </w:rPr>
        <w:t xml:space="preserve">) y modelos de objeto </w:t>
      </w:r>
      <w:proofErr w:type="spellStart"/>
      <w:r w:rsidRPr="002835FD">
        <w:rPr>
          <w:lang w:val="es-ES"/>
        </w:rPr>
        <w:t>Realm</w:t>
      </w:r>
      <w:proofErr w:type="spellEnd"/>
      <w:r w:rsidRPr="002835FD">
        <w:rPr>
          <w:lang w:val="es-ES"/>
        </w:rPr>
        <w:t xml:space="preserve"> (</w:t>
      </w:r>
      <w:proofErr w:type="spellStart"/>
      <w:r w:rsidRPr="002835FD">
        <w:rPr>
          <w:lang w:val="es-ES"/>
        </w:rPr>
        <w:t>TaskObject</w:t>
      </w:r>
      <w:proofErr w:type="spellEnd"/>
      <w:r w:rsidRPr="002835FD">
        <w:rPr>
          <w:lang w:val="es-ES"/>
        </w:rPr>
        <w:t>).</w:t>
      </w:r>
    </w:p>
    <w:p w14:paraId="43BB92E8" w14:textId="77777777" w:rsidR="001C42C4" w:rsidRPr="002835FD" w:rsidRDefault="00000000">
      <w:pPr>
        <w:pStyle w:val="Listaconvietas"/>
        <w:rPr>
          <w:lang w:val="es-ES"/>
        </w:rPr>
      </w:pPr>
      <w:proofErr w:type="spellStart"/>
      <w:r w:rsidRPr="002835FD">
        <w:rPr>
          <w:b/>
          <w:lang w:val="es-ES"/>
        </w:rPr>
        <w:t>Presentation</w:t>
      </w:r>
      <w:proofErr w:type="spellEnd"/>
      <w:r w:rsidRPr="002835FD">
        <w:rPr>
          <w:b/>
          <w:lang w:val="es-ES"/>
        </w:rPr>
        <w:t xml:space="preserve"> </w:t>
      </w:r>
      <w:proofErr w:type="spellStart"/>
      <w:r w:rsidRPr="002835FD">
        <w:rPr>
          <w:b/>
          <w:lang w:val="es-ES"/>
        </w:rPr>
        <w:t>layer</w:t>
      </w:r>
      <w:proofErr w:type="spellEnd"/>
      <w:r w:rsidRPr="002835FD">
        <w:rPr>
          <w:b/>
          <w:lang w:val="es-ES"/>
        </w:rPr>
        <w:t xml:space="preserve">: </w:t>
      </w:r>
      <w:proofErr w:type="spellStart"/>
      <w:r w:rsidRPr="002835FD">
        <w:rPr>
          <w:lang w:val="es-ES"/>
        </w:rPr>
        <w:t>BLoC</w:t>
      </w:r>
      <w:proofErr w:type="spellEnd"/>
      <w:r w:rsidRPr="002835FD">
        <w:rPr>
          <w:lang w:val="es-ES"/>
        </w:rPr>
        <w:t xml:space="preserve"> (</w:t>
      </w:r>
      <w:proofErr w:type="spellStart"/>
      <w:r w:rsidRPr="002835FD">
        <w:rPr>
          <w:lang w:val="es-ES"/>
        </w:rPr>
        <w:t>TaskBloc</w:t>
      </w:r>
      <w:proofErr w:type="spellEnd"/>
      <w:r w:rsidRPr="002835FD">
        <w:rPr>
          <w:lang w:val="es-ES"/>
        </w:rPr>
        <w:t xml:space="preserve">, </w:t>
      </w:r>
      <w:proofErr w:type="spellStart"/>
      <w:r w:rsidRPr="002835FD">
        <w:rPr>
          <w:lang w:val="es-ES"/>
        </w:rPr>
        <w:t>FocusBloc</w:t>
      </w:r>
      <w:proofErr w:type="spellEnd"/>
      <w:r w:rsidRPr="002835FD">
        <w:rPr>
          <w:lang w:val="es-ES"/>
        </w:rPr>
        <w:t xml:space="preserve">) y </w:t>
      </w:r>
      <w:proofErr w:type="spellStart"/>
      <w:r w:rsidRPr="002835FD">
        <w:rPr>
          <w:lang w:val="es-ES"/>
        </w:rPr>
        <w:t>Cubits</w:t>
      </w:r>
      <w:proofErr w:type="spellEnd"/>
      <w:r w:rsidRPr="002835FD">
        <w:rPr>
          <w:lang w:val="es-ES"/>
        </w:rPr>
        <w:t xml:space="preserve"> (</w:t>
      </w:r>
      <w:proofErr w:type="spellStart"/>
      <w:r w:rsidRPr="002835FD">
        <w:rPr>
          <w:lang w:val="es-ES"/>
        </w:rPr>
        <w:t>ThemeCubit</w:t>
      </w:r>
      <w:proofErr w:type="spellEnd"/>
      <w:r w:rsidRPr="002835FD">
        <w:rPr>
          <w:lang w:val="es-ES"/>
        </w:rPr>
        <w:t xml:space="preserve">) que emiten estados. Widgets reactivos que escuchan esos estados mediante </w:t>
      </w:r>
      <w:proofErr w:type="spellStart"/>
      <w:r w:rsidRPr="002835FD">
        <w:rPr>
          <w:lang w:val="es-ES"/>
        </w:rPr>
        <w:t>BlocBuilder</w:t>
      </w:r>
      <w:proofErr w:type="spellEnd"/>
      <w:r w:rsidRPr="002835FD">
        <w:rPr>
          <w:lang w:val="es-ES"/>
        </w:rPr>
        <w:t>.</w:t>
      </w:r>
    </w:p>
    <w:p w14:paraId="0DFFA700" w14:textId="77777777" w:rsidR="001C42C4" w:rsidRPr="002835FD" w:rsidRDefault="001C42C4">
      <w:pPr>
        <w:rPr>
          <w:lang w:val="es-ES"/>
        </w:rPr>
      </w:pPr>
    </w:p>
    <w:p w14:paraId="23B660E0" w14:textId="77777777" w:rsidR="001C42C4" w:rsidRPr="002835FD" w:rsidRDefault="00000000">
      <w:pPr>
        <w:rPr>
          <w:lang w:val="es-ES"/>
        </w:rPr>
      </w:pPr>
      <w:r w:rsidRPr="002835FD">
        <w:rPr>
          <w:b/>
          <w:lang w:val="es-ES"/>
        </w:rPr>
        <w:t>Estructura de directorios relevante:</w:t>
      </w:r>
    </w:p>
    <w:p w14:paraId="26AF3BDB" w14:textId="77777777" w:rsidR="001C42C4" w:rsidRPr="002835FD" w:rsidRDefault="00000000">
      <w:pPr>
        <w:pStyle w:val="CodeBlock"/>
        <w:rPr>
          <w:lang w:val="es-ES"/>
        </w:rPr>
      </w:pPr>
      <w:proofErr w:type="spellStart"/>
      <w:r w:rsidRPr="002835FD">
        <w:rPr>
          <w:lang w:val="es-ES"/>
        </w:rPr>
        <w:t>lib</w:t>
      </w:r>
      <w:proofErr w:type="spellEnd"/>
      <w:r w:rsidRPr="002835FD">
        <w:rPr>
          <w:lang w:val="es-ES"/>
        </w:rPr>
        <w:t>/</w:t>
      </w:r>
    </w:p>
    <w:p w14:paraId="2B98092A" w14:textId="77777777" w:rsidR="001C42C4" w:rsidRPr="002835FD" w:rsidRDefault="00000000">
      <w:pPr>
        <w:pStyle w:val="CodeBlock"/>
        <w:rPr>
          <w:lang w:val="es-ES"/>
        </w:rPr>
      </w:pPr>
      <w:r w:rsidRPr="002835FD">
        <w:rPr>
          <w:lang w:val="es-ES"/>
        </w:rPr>
        <w:t xml:space="preserve">├── </w:t>
      </w:r>
      <w:proofErr w:type="spellStart"/>
      <w:r w:rsidRPr="002835FD">
        <w:rPr>
          <w:lang w:val="es-ES"/>
        </w:rPr>
        <w:t>app.dart</w:t>
      </w:r>
      <w:proofErr w:type="spellEnd"/>
      <w:r w:rsidRPr="002835FD">
        <w:rPr>
          <w:lang w:val="es-ES"/>
        </w:rPr>
        <w:t xml:space="preserve">                          # </w:t>
      </w:r>
      <w:proofErr w:type="spellStart"/>
      <w:r w:rsidRPr="002835FD">
        <w:rPr>
          <w:lang w:val="es-ES"/>
        </w:rPr>
        <w:t>MaterialApp</w:t>
      </w:r>
      <w:proofErr w:type="spellEnd"/>
      <w:r w:rsidRPr="002835FD">
        <w:rPr>
          <w:lang w:val="es-ES"/>
        </w:rPr>
        <w:t xml:space="preserve"> con </w:t>
      </w:r>
      <w:proofErr w:type="spellStart"/>
      <w:r w:rsidRPr="002835FD">
        <w:rPr>
          <w:lang w:val="es-ES"/>
        </w:rPr>
        <w:t>ThemeCubit</w:t>
      </w:r>
      <w:proofErr w:type="spellEnd"/>
    </w:p>
    <w:p w14:paraId="02A46A7A" w14:textId="77777777" w:rsidR="001C42C4" w:rsidRPr="002835FD" w:rsidRDefault="00000000">
      <w:pPr>
        <w:pStyle w:val="CodeBlock"/>
        <w:rPr>
          <w:lang w:val="es-ES"/>
        </w:rPr>
      </w:pPr>
      <w:r w:rsidRPr="002835FD">
        <w:rPr>
          <w:lang w:val="es-ES"/>
        </w:rPr>
        <w:t xml:space="preserve">├── </w:t>
      </w:r>
      <w:proofErr w:type="spellStart"/>
      <w:r w:rsidRPr="002835FD">
        <w:rPr>
          <w:lang w:val="es-ES"/>
        </w:rPr>
        <w:t>main.dart</w:t>
      </w:r>
      <w:proofErr w:type="spellEnd"/>
      <w:r w:rsidRPr="002835FD">
        <w:rPr>
          <w:lang w:val="es-ES"/>
        </w:rPr>
        <w:t xml:space="preserve">                         # Punto de entrada + </w:t>
      </w:r>
      <w:proofErr w:type="spellStart"/>
      <w:r w:rsidRPr="002835FD">
        <w:rPr>
          <w:lang w:val="es-ES"/>
        </w:rPr>
        <w:t>init</w:t>
      </w:r>
      <w:proofErr w:type="spellEnd"/>
      <w:r w:rsidRPr="002835FD">
        <w:rPr>
          <w:lang w:val="es-ES"/>
        </w:rPr>
        <w:t xml:space="preserve"> DI</w:t>
      </w:r>
    </w:p>
    <w:p w14:paraId="7895721B" w14:textId="77777777" w:rsidR="001C42C4" w:rsidRPr="002835FD" w:rsidRDefault="00000000">
      <w:pPr>
        <w:pStyle w:val="CodeBlock"/>
        <w:rPr>
          <w:lang w:val="es-ES"/>
        </w:rPr>
      </w:pPr>
      <w:r w:rsidRPr="002835FD">
        <w:rPr>
          <w:lang w:val="es-ES"/>
        </w:rPr>
        <w:t xml:space="preserve">├── </w:t>
      </w:r>
      <w:proofErr w:type="spellStart"/>
      <w:r w:rsidRPr="002835FD">
        <w:rPr>
          <w:lang w:val="es-ES"/>
        </w:rPr>
        <w:t>core</w:t>
      </w:r>
      <w:proofErr w:type="spellEnd"/>
      <w:r w:rsidRPr="002835FD">
        <w:rPr>
          <w:lang w:val="es-ES"/>
        </w:rPr>
        <w:t>/</w:t>
      </w:r>
    </w:p>
    <w:p w14:paraId="184760F6" w14:textId="77777777" w:rsidR="001C42C4" w:rsidRPr="002835FD" w:rsidRDefault="00000000">
      <w:pPr>
        <w:pStyle w:val="CodeBlock"/>
        <w:rPr>
          <w:lang w:val="es-ES"/>
        </w:rPr>
      </w:pPr>
      <w:r w:rsidRPr="002835FD">
        <w:rPr>
          <w:lang w:val="es-ES"/>
        </w:rPr>
        <w:t>│   ├── di/</w:t>
      </w:r>
      <w:proofErr w:type="spellStart"/>
      <w:r w:rsidRPr="002835FD">
        <w:rPr>
          <w:lang w:val="es-ES"/>
        </w:rPr>
        <w:t>injection_container.dart</w:t>
      </w:r>
      <w:proofErr w:type="spellEnd"/>
      <w:r w:rsidRPr="002835FD">
        <w:rPr>
          <w:lang w:val="es-ES"/>
        </w:rPr>
        <w:t xml:space="preserve">   # </w:t>
      </w:r>
      <w:proofErr w:type="spellStart"/>
      <w:r w:rsidRPr="002835FD">
        <w:rPr>
          <w:lang w:val="es-ES"/>
        </w:rPr>
        <w:t>GetIt</w:t>
      </w:r>
      <w:proofErr w:type="spellEnd"/>
      <w:r w:rsidRPr="002835FD">
        <w:rPr>
          <w:lang w:val="es-ES"/>
        </w:rPr>
        <w:t xml:space="preserve"> – registro de dependencias</w:t>
      </w:r>
    </w:p>
    <w:p w14:paraId="055F7E2F" w14:textId="77777777" w:rsidR="001C42C4" w:rsidRDefault="00000000">
      <w:pPr>
        <w:pStyle w:val="CodeBlock"/>
      </w:pPr>
      <w:r>
        <w:t>│   ├── router/</w:t>
      </w:r>
      <w:proofErr w:type="spellStart"/>
      <w:r>
        <w:t>app_router.dart</w:t>
      </w:r>
      <w:proofErr w:type="spellEnd"/>
      <w:r>
        <w:t xml:space="preserve">        # </w:t>
      </w:r>
      <w:proofErr w:type="spellStart"/>
      <w:r>
        <w:t>GoRouter</w:t>
      </w:r>
      <w:proofErr w:type="spellEnd"/>
      <w:r>
        <w:t xml:space="preserve"> – rutas declarativas</w:t>
      </w:r>
    </w:p>
    <w:p w14:paraId="3B78891F" w14:textId="77777777" w:rsidR="001C42C4" w:rsidRPr="002835FD" w:rsidRDefault="00000000">
      <w:pPr>
        <w:pStyle w:val="CodeBlock"/>
        <w:rPr>
          <w:lang w:val="es-ES"/>
        </w:rPr>
      </w:pPr>
      <w:r w:rsidRPr="002835FD">
        <w:rPr>
          <w:lang w:val="es-ES"/>
        </w:rPr>
        <w:t xml:space="preserve">│   └── </w:t>
      </w:r>
      <w:proofErr w:type="spellStart"/>
      <w:r w:rsidRPr="002835FD">
        <w:rPr>
          <w:lang w:val="es-ES"/>
        </w:rPr>
        <w:t>theme</w:t>
      </w:r>
      <w:proofErr w:type="spellEnd"/>
      <w:r w:rsidRPr="002835FD">
        <w:rPr>
          <w:lang w:val="es-ES"/>
        </w:rPr>
        <w:t>/</w:t>
      </w:r>
    </w:p>
    <w:p w14:paraId="1A313F02" w14:textId="77777777" w:rsidR="001C42C4" w:rsidRPr="002835FD" w:rsidRDefault="00000000">
      <w:pPr>
        <w:pStyle w:val="CodeBlock"/>
        <w:rPr>
          <w:lang w:val="es-ES"/>
        </w:rPr>
      </w:pPr>
      <w:r w:rsidRPr="002835FD">
        <w:rPr>
          <w:lang w:val="es-ES"/>
        </w:rPr>
        <w:t xml:space="preserve">│       ├── </w:t>
      </w:r>
      <w:proofErr w:type="spellStart"/>
      <w:r w:rsidRPr="002835FD">
        <w:rPr>
          <w:lang w:val="es-ES"/>
        </w:rPr>
        <w:t>kairos_colors.dart</w:t>
      </w:r>
      <w:proofErr w:type="spellEnd"/>
      <w:r w:rsidRPr="002835FD">
        <w:rPr>
          <w:lang w:val="es-ES"/>
        </w:rPr>
        <w:t xml:space="preserve">        # </w:t>
      </w:r>
      <w:proofErr w:type="spellStart"/>
      <w:r w:rsidRPr="002835FD">
        <w:rPr>
          <w:lang w:val="es-ES"/>
        </w:rPr>
        <w:t>ThemeExtension</w:t>
      </w:r>
      <w:proofErr w:type="spellEnd"/>
      <w:r w:rsidRPr="002835FD">
        <w:rPr>
          <w:lang w:val="es-ES"/>
        </w:rPr>
        <w:t xml:space="preserve"> con 15 colores dinámicos</w:t>
      </w:r>
    </w:p>
    <w:p w14:paraId="6E4AF3E9" w14:textId="77777777" w:rsidR="001C42C4" w:rsidRPr="002835FD" w:rsidRDefault="00000000">
      <w:pPr>
        <w:pStyle w:val="CodeBlock"/>
        <w:rPr>
          <w:lang w:val="es-ES"/>
        </w:rPr>
      </w:pPr>
      <w:r w:rsidRPr="002835FD">
        <w:rPr>
          <w:lang w:val="es-ES"/>
        </w:rPr>
        <w:t xml:space="preserve">│       ├── </w:t>
      </w:r>
      <w:proofErr w:type="spellStart"/>
      <w:r w:rsidRPr="002835FD">
        <w:rPr>
          <w:lang w:val="es-ES"/>
        </w:rPr>
        <w:t>theme_cubit.dart</w:t>
      </w:r>
      <w:proofErr w:type="spellEnd"/>
      <w:r w:rsidRPr="002835FD">
        <w:rPr>
          <w:lang w:val="es-ES"/>
        </w:rPr>
        <w:t xml:space="preserve">          # </w:t>
      </w:r>
      <w:proofErr w:type="spellStart"/>
      <w:r w:rsidRPr="002835FD">
        <w:rPr>
          <w:lang w:val="es-ES"/>
        </w:rPr>
        <w:t>Cubit</w:t>
      </w:r>
      <w:proofErr w:type="spellEnd"/>
      <w:r w:rsidRPr="002835FD">
        <w:rPr>
          <w:lang w:val="es-ES"/>
        </w:rPr>
        <w:t xml:space="preserve"> para modo oscuro y color de acento</w:t>
      </w:r>
    </w:p>
    <w:p w14:paraId="4C7C16B9" w14:textId="77777777" w:rsidR="001C42C4" w:rsidRDefault="00000000">
      <w:pPr>
        <w:pStyle w:val="CodeBlock"/>
      </w:pPr>
      <w:r>
        <w:t xml:space="preserve">│       └── </w:t>
      </w:r>
      <w:proofErr w:type="spellStart"/>
      <w:r>
        <w:t>app_</w:t>
      </w:r>
      <w:proofErr w:type="gramStart"/>
      <w:r>
        <w:t>theme.dart</w:t>
      </w:r>
      <w:proofErr w:type="spellEnd"/>
      <w:proofErr w:type="gramEnd"/>
      <w:r>
        <w:t xml:space="preserve">            # </w:t>
      </w:r>
      <w:proofErr w:type="spellStart"/>
      <w:r>
        <w:t>ThemeData</w:t>
      </w:r>
      <w:proofErr w:type="spellEnd"/>
      <w:r>
        <w:t xml:space="preserve"> dark/light dinámico</w:t>
      </w:r>
    </w:p>
    <w:p w14:paraId="4F809265" w14:textId="77777777" w:rsidR="001C42C4" w:rsidRDefault="00000000">
      <w:pPr>
        <w:pStyle w:val="CodeBlock"/>
      </w:pPr>
      <w:r>
        <w:lastRenderedPageBreak/>
        <w:t>└── features/</w:t>
      </w:r>
    </w:p>
    <w:p w14:paraId="127D08B5" w14:textId="77777777" w:rsidR="001C42C4" w:rsidRDefault="00000000">
      <w:pPr>
        <w:pStyle w:val="CodeBlock"/>
      </w:pPr>
      <w:r>
        <w:t xml:space="preserve">    ├── tasks/                        # CRUD de tareas (domain, data, presentation)</w:t>
      </w:r>
    </w:p>
    <w:p w14:paraId="61C3BD53" w14:textId="77777777" w:rsidR="001C42C4" w:rsidRPr="002835FD" w:rsidRDefault="00000000">
      <w:pPr>
        <w:pStyle w:val="CodeBlock"/>
        <w:rPr>
          <w:lang w:val="es-ES"/>
        </w:rPr>
      </w:pPr>
      <w:r>
        <w:t xml:space="preserve">    </w:t>
      </w:r>
      <w:r w:rsidRPr="002835FD">
        <w:rPr>
          <w:lang w:val="es-ES"/>
        </w:rPr>
        <w:t xml:space="preserve">├── </w:t>
      </w:r>
      <w:proofErr w:type="spellStart"/>
      <w:r w:rsidRPr="002835FD">
        <w:rPr>
          <w:lang w:val="es-ES"/>
        </w:rPr>
        <w:t>dashboard</w:t>
      </w:r>
      <w:proofErr w:type="spellEnd"/>
      <w:r w:rsidRPr="002835FD">
        <w:rPr>
          <w:lang w:val="es-ES"/>
        </w:rPr>
        <w:t>/                    # Pantalla principal</w:t>
      </w:r>
    </w:p>
    <w:p w14:paraId="2D43147C" w14:textId="77777777" w:rsidR="001C42C4" w:rsidRPr="002835FD" w:rsidRDefault="00000000">
      <w:pPr>
        <w:pStyle w:val="CodeBlock"/>
        <w:rPr>
          <w:lang w:val="es-ES"/>
        </w:rPr>
      </w:pPr>
      <w:r w:rsidRPr="002835FD">
        <w:rPr>
          <w:lang w:val="es-ES"/>
        </w:rPr>
        <w:t xml:space="preserve">    ├── </w:t>
      </w:r>
      <w:proofErr w:type="spellStart"/>
      <w:r w:rsidRPr="002835FD">
        <w:rPr>
          <w:lang w:val="es-ES"/>
        </w:rPr>
        <w:t>focus</w:t>
      </w:r>
      <w:proofErr w:type="spellEnd"/>
      <w:r w:rsidRPr="002835FD">
        <w:rPr>
          <w:lang w:val="es-ES"/>
        </w:rPr>
        <w:t xml:space="preserve">/                        # Modo enfoque + </w:t>
      </w:r>
      <w:proofErr w:type="spellStart"/>
      <w:r w:rsidRPr="002835FD">
        <w:rPr>
          <w:lang w:val="es-ES"/>
        </w:rPr>
        <w:t>Pomodoro</w:t>
      </w:r>
      <w:proofErr w:type="spellEnd"/>
    </w:p>
    <w:p w14:paraId="0175B224" w14:textId="77777777" w:rsidR="001C42C4" w:rsidRPr="002835FD" w:rsidRDefault="00000000">
      <w:pPr>
        <w:pStyle w:val="CodeBlock"/>
        <w:rPr>
          <w:lang w:val="es-ES"/>
        </w:rPr>
      </w:pPr>
      <w:r w:rsidRPr="002835FD">
        <w:rPr>
          <w:lang w:val="es-ES"/>
        </w:rPr>
        <w:t xml:space="preserve">    ├── </w:t>
      </w:r>
      <w:proofErr w:type="spellStart"/>
      <w:r w:rsidRPr="002835FD">
        <w:rPr>
          <w:lang w:val="es-ES"/>
        </w:rPr>
        <w:t>stats</w:t>
      </w:r>
      <w:proofErr w:type="spellEnd"/>
      <w:r w:rsidRPr="002835FD">
        <w:rPr>
          <w:lang w:val="es-ES"/>
        </w:rPr>
        <w:t xml:space="preserve">/                        # Estadísticas calculadas desde </w:t>
      </w:r>
      <w:proofErr w:type="spellStart"/>
      <w:r w:rsidRPr="002835FD">
        <w:rPr>
          <w:lang w:val="es-ES"/>
        </w:rPr>
        <w:t>Realm</w:t>
      </w:r>
      <w:proofErr w:type="spellEnd"/>
    </w:p>
    <w:p w14:paraId="1B3FC16F" w14:textId="77777777" w:rsidR="001C42C4" w:rsidRPr="002835FD" w:rsidRDefault="00000000">
      <w:pPr>
        <w:pStyle w:val="CodeBlock"/>
        <w:rPr>
          <w:lang w:val="es-ES"/>
        </w:rPr>
      </w:pPr>
      <w:r w:rsidRPr="002835FD">
        <w:rPr>
          <w:lang w:val="es-ES"/>
        </w:rPr>
        <w:t xml:space="preserve">    └── </w:t>
      </w:r>
      <w:proofErr w:type="spellStart"/>
      <w:r w:rsidRPr="002835FD">
        <w:rPr>
          <w:lang w:val="es-ES"/>
        </w:rPr>
        <w:t>profile</w:t>
      </w:r>
      <w:proofErr w:type="spellEnd"/>
      <w:r w:rsidRPr="002835FD">
        <w:rPr>
          <w:lang w:val="es-ES"/>
        </w:rPr>
        <w:t>/                      # Ajustes de apariencia</w:t>
      </w:r>
    </w:p>
    <w:p w14:paraId="77EC7532" w14:textId="77777777" w:rsidR="001C42C4" w:rsidRPr="002835FD" w:rsidRDefault="00000000">
      <w:pPr>
        <w:rPr>
          <w:lang w:val="es-ES"/>
        </w:rPr>
      </w:pPr>
      <w:r w:rsidRPr="002835FD">
        <w:rPr>
          <w:lang w:val="es-ES"/>
        </w:rPr>
        <w:br w:type="page"/>
      </w:r>
    </w:p>
    <w:p w14:paraId="4558FB82" w14:textId="77777777" w:rsidR="001C42C4" w:rsidRDefault="00000000">
      <w:pPr>
        <w:pStyle w:val="Ttulo1"/>
      </w:pPr>
      <w:bookmarkStart w:id="2" w:name="_Toc228187524"/>
      <w:r>
        <w:lastRenderedPageBreak/>
        <w:t>3. Funcionalidades implementadas</w:t>
      </w:r>
      <w:bookmarkEnd w:id="2"/>
    </w:p>
    <w:p w14:paraId="01B58186" w14:textId="77777777" w:rsidR="001C42C4" w:rsidRPr="002835FD" w:rsidRDefault="00000000">
      <w:pPr>
        <w:pStyle w:val="Listaconnmeros"/>
        <w:rPr>
          <w:lang w:val="es-ES"/>
        </w:rPr>
      </w:pPr>
      <w:r w:rsidRPr="002835FD">
        <w:rPr>
          <w:b/>
          <w:lang w:val="es-ES"/>
        </w:rPr>
        <w:t>Gestión de tareas (</w:t>
      </w:r>
      <w:proofErr w:type="spellStart"/>
      <w:r w:rsidRPr="002835FD">
        <w:rPr>
          <w:b/>
          <w:lang w:val="es-ES"/>
        </w:rPr>
        <w:t>Realm</w:t>
      </w:r>
      <w:proofErr w:type="spellEnd"/>
      <w:r w:rsidRPr="002835FD">
        <w:rPr>
          <w:b/>
          <w:lang w:val="es-ES"/>
        </w:rPr>
        <w:t xml:space="preserve">): </w:t>
      </w:r>
      <w:r w:rsidRPr="002835FD">
        <w:rPr>
          <w:lang w:val="es-ES"/>
        </w:rPr>
        <w:t xml:space="preserve">Creación, edición, eliminación y marcado como completada de tareas almacenadas en </w:t>
      </w:r>
      <w:proofErr w:type="spellStart"/>
      <w:r w:rsidRPr="002835FD">
        <w:rPr>
          <w:lang w:val="es-ES"/>
        </w:rPr>
        <w:t>Realm</w:t>
      </w:r>
      <w:proofErr w:type="spellEnd"/>
      <w:r w:rsidRPr="002835FD">
        <w:rPr>
          <w:lang w:val="es-ES"/>
        </w:rPr>
        <w:t xml:space="preserve">. Cada tarea incluye título, descripción, prioridad (alta/media/baja), nivel de energía (1-5), tiempo estimado, fecha de vencimiento, </w:t>
      </w:r>
      <w:proofErr w:type="spellStart"/>
      <w:r w:rsidRPr="002835FD">
        <w:rPr>
          <w:lang w:val="es-ES"/>
        </w:rPr>
        <w:t>timestamps</w:t>
      </w:r>
      <w:proofErr w:type="spellEnd"/>
      <w:r w:rsidRPr="002835FD">
        <w:rPr>
          <w:lang w:val="es-ES"/>
        </w:rPr>
        <w:t xml:space="preserve"> de creación y completado.</w:t>
      </w:r>
    </w:p>
    <w:p w14:paraId="2B36963F" w14:textId="77777777" w:rsidR="001C42C4" w:rsidRPr="002835FD" w:rsidRDefault="00000000">
      <w:pPr>
        <w:pStyle w:val="Listaconnmeros"/>
        <w:rPr>
          <w:lang w:val="es-ES"/>
        </w:rPr>
      </w:pPr>
      <w:proofErr w:type="spellStart"/>
      <w:r w:rsidRPr="002835FD">
        <w:rPr>
          <w:b/>
          <w:lang w:val="es-ES"/>
        </w:rPr>
        <w:t>Dashboard</w:t>
      </w:r>
      <w:proofErr w:type="spellEnd"/>
      <w:r w:rsidRPr="002835FD">
        <w:rPr>
          <w:b/>
          <w:lang w:val="es-ES"/>
        </w:rPr>
        <w:t xml:space="preserve">: </w:t>
      </w:r>
      <w:r w:rsidRPr="002835FD">
        <w:rPr>
          <w:lang w:val="es-ES"/>
        </w:rPr>
        <w:t>Pantalla principal con saludo dinámico, barra de energía acumulada del día, listado de tareas pendientes con acceso directo a detalle.</w:t>
      </w:r>
    </w:p>
    <w:p w14:paraId="682EBAF0" w14:textId="77777777" w:rsidR="001C42C4" w:rsidRPr="002835FD" w:rsidRDefault="00000000">
      <w:pPr>
        <w:pStyle w:val="Listaconnmeros"/>
        <w:rPr>
          <w:lang w:val="es-ES"/>
        </w:rPr>
      </w:pPr>
      <w:r w:rsidRPr="002835FD">
        <w:rPr>
          <w:b/>
          <w:lang w:val="es-ES"/>
        </w:rPr>
        <w:t xml:space="preserve">Lista de tareas: </w:t>
      </w:r>
      <w:r w:rsidRPr="002835FD">
        <w:rPr>
          <w:lang w:val="es-ES"/>
        </w:rPr>
        <w:t xml:space="preserve">Vista completa con filtros (Todas / Pendientes / Completadas), </w:t>
      </w:r>
      <w:proofErr w:type="spellStart"/>
      <w:r w:rsidRPr="002835FD">
        <w:rPr>
          <w:lang w:val="es-ES"/>
        </w:rPr>
        <w:t>toggle</w:t>
      </w:r>
      <w:proofErr w:type="spellEnd"/>
      <w:r w:rsidRPr="002835FD">
        <w:rPr>
          <w:lang w:val="es-ES"/>
        </w:rPr>
        <w:t xml:space="preserve"> de estado, acceso a detalle y botón de eliminar.</w:t>
      </w:r>
    </w:p>
    <w:p w14:paraId="63C6880A" w14:textId="77777777" w:rsidR="001C42C4" w:rsidRPr="002835FD" w:rsidRDefault="00000000">
      <w:pPr>
        <w:pStyle w:val="Listaconnmeros"/>
        <w:rPr>
          <w:lang w:val="es-ES"/>
        </w:rPr>
      </w:pPr>
      <w:r w:rsidRPr="002835FD">
        <w:rPr>
          <w:b/>
          <w:lang w:val="es-ES"/>
        </w:rPr>
        <w:t xml:space="preserve">Detalle de tarea: </w:t>
      </w:r>
      <w:r w:rsidRPr="002835FD">
        <w:rPr>
          <w:lang w:val="es-ES"/>
        </w:rPr>
        <w:t>Vista de lectura con todos los campos, opción de marcar como completada/pendiente y eliminar.</w:t>
      </w:r>
    </w:p>
    <w:p w14:paraId="525DD554" w14:textId="77777777" w:rsidR="001C42C4" w:rsidRPr="002835FD" w:rsidRDefault="00000000">
      <w:pPr>
        <w:pStyle w:val="Listaconnmeros"/>
        <w:rPr>
          <w:lang w:val="es-ES"/>
        </w:rPr>
      </w:pPr>
      <w:r w:rsidRPr="002835FD">
        <w:rPr>
          <w:b/>
          <w:lang w:val="es-ES"/>
        </w:rPr>
        <w:t xml:space="preserve">Creación de tarea: </w:t>
      </w:r>
      <w:r w:rsidRPr="002835FD">
        <w:rPr>
          <w:lang w:val="es-ES"/>
        </w:rPr>
        <w:t xml:space="preserve">Formulario completo: título, descripción opcional, selector de prioridad, selector de energía (E1-E5), estimación de tiempo y fecha límite con </w:t>
      </w:r>
      <w:proofErr w:type="spellStart"/>
      <w:r w:rsidRPr="002835FD">
        <w:rPr>
          <w:lang w:val="es-ES"/>
        </w:rPr>
        <w:t>DatePicker</w:t>
      </w:r>
      <w:proofErr w:type="spellEnd"/>
      <w:r w:rsidRPr="002835FD">
        <w:rPr>
          <w:lang w:val="es-ES"/>
        </w:rPr>
        <w:t xml:space="preserve"> nativo.</w:t>
      </w:r>
    </w:p>
    <w:p w14:paraId="74CDCE5B" w14:textId="77777777" w:rsidR="001C42C4" w:rsidRPr="002835FD" w:rsidRDefault="00000000">
      <w:pPr>
        <w:pStyle w:val="Listaconnmeros"/>
        <w:rPr>
          <w:lang w:val="es-ES"/>
        </w:rPr>
      </w:pPr>
      <w:r w:rsidRPr="002835FD">
        <w:rPr>
          <w:b/>
          <w:lang w:val="es-ES"/>
        </w:rPr>
        <w:t>Modo Enfoque (</w:t>
      </w:r>
      <w:proofErr w:type="spellStart"/>
      <w:r w:rsidRPr="002835FD">
        <w:rPr>
          <w:b/>
          <w:lang w:val="es-ES"/>
        </w:rPr>
        <w:t>Pomodoro</w:t>
      </w:r>
      <w:proofErr w:type="spellEnd"/>
      <w:r w:rsidRPr="002835FD">
        <w:rPr>
          <w:b/>
          <w:lang w:val="es-ES"/>
        </w:rPr>
        <w:t xml:space="preserve">): </w:t>
      </w:r>
      <w:r w:rsidRPr="002835FD">
        <w:rPr>
          <w:lang w:val="es-ES"/>
        </w:rPr>
        <w:t xml:space="preserve">Temporizador </w:t>
      </w:r>
      <w:proofErr w:type="spellStart"/>
      <w:r w:rsidRPr="002835FD">
        <w:rPr>
          <w:lang w:val="es-ES"/>
        </w:rPr>
        <w:t>Pomodoro</w:t>
      </w:r>
      <w:proofErr w:type="spellEnd"/>
      <w:r w:rsidRPr="002835FD">
        <w:rPr>
          <w:lang w:val="es-ES"/>
        </w:rPr>
        <w:t xml:space="preserve"> de 25 minutos con </w:t>
      </w:r>
      <w:proofErr w:type="spellStart"/>
      <w:r w:rsidRPr="002835FD">
        <w:rPr>
          <w:lang w:val="es-ES"/>
        </w:rPr>
        <w:t>CustomPainter</w:t>
      </w:r>
      <w:proofErr w:type="spellEnd"/>
      <w:r w:rsidRPr="002835FD">
        <w:rPr>
          <w:lang w:val="es-ES"/>
        </w:rPr>
        <w:t xml:space="preserve"> de arco animado. Controles: </w:t>
      </w:r>
      <w:proofErr w:type="spellStart"/>
      <w:r w:rsidRPr="002835FD">
        <w:rPr>
          <w:lang w:val="es-ES"/>
        </w:rPr>
        <w:t>play</w:t>
      </w:r>
      <w:proofErr w:type="spellEnd"/>
      <w:r w:rsidRPr="002835FD">
        <w:rPr>
          <w:lang w:val="es-ES"/>
        </w:rPr>
        <w:t xml:space="preserve">/pausa, </w:t>
      </w:r>
      <w:proofErr w:type="spellStart"/>
      <w:r w:rsidRPr="002835FD">
        <w:rPr>
          <w:lang w:val="es-ES"/>
        </w:rPr>
        <w:t>reset</w:t>
      </w:r>
      <w:proofErr w:type="spellEnd"/>
      <w:r w:rsidRPr="002835FD">
        <w:rPr>
          <w:lang w:val="es-ES"/>
        </w:rPr>
        <w:t>, salir. Sesión libre o vinculada a una tarea.</w:t>
      </w:r>
    </w:p>
    <w:p w14:paraId="167266E8" w14:textId="77777777" w:rsidR="001C42C4" w:rsidRDefault="00000000">
      <w:pPr>
        <w:pStyle w:val="Listaconnmeros"/>
      </w:pPr>
      <w:r w:rsidRPr="002835FD">
        <w:rPr>
          <w:b/>
          <w:lang w:val="es-ES"/>
        </w:rPr>
        <w:t xml:space="preserve">Estadísticas reales: </w:t>
      </w:r>
      <w:proofErr w:type="spellStart"/>
      <w:r w:rsidRPr="002835FD">
        <w:rPr>
          <w:lang w:val="es-ES"/>
        </w:rPr>
        <w:t>KPIs</w:t>
      </w:r>
      <w:proofErr w:type="spellEnd"/>
      <w:r w:rsidRPr="002835FD">
        <w:rPr>
          <w:lang w:val="es-ES"/>
        </w:rPr>
        <w:t xml:space="preserve"> calculados sobre datos reales de </w:t>
      </w:r>
      <w:proofErr w:type="spellStart"/>
      <w:r w:rsidRPr="002835FD">
        <w:rPr>
          <w:lang w:val="es-ES"/>
        </w:rPr>
        <w:t>Realm</w:t>
      </w:r>
      <w:proofErr w:type="spellEnd"/>
      <w:r w:rsidRPr="002835FD">
        <w:rPr>
          <w:lang w:val="es-ES"/>
        </w:rPr>
        <w:t xml:space="preserve">: tareas completadas, tiempo estimado acumulado, racha de días consecutivos, promedio diario. </w:t>
      </w:r>
      <w:proofErr w:type="spellStart"/>
      <w:r>
        <w:t>Gráfico</w:t>
      </w:r>
      <w:proofErr w:type="spellEnd"/>
      <w:r>
        <w:t xml:space="preserve"> de barras </w:t>
      </w:r>
      <w:proofErr w:type="spellStart"/>
      <w:r>
        <w:t>últimos</w:t>
      </w:r>
      <w:proofErr w:type="spellEnd"/>
      <w:r>
        <w:t xml:space="preserve"> 7 días y heatmap 28 días.</w:t>
      </w:r>
    </w:p>
    <w:p w14:paraId="3DE290D9" w14:textId="77777777" w:rsidR="001C42C4" w:rsidRDefault="00000000">
      <w:pPr>
        <w:pStyle w:val="Listaconnmeros"/>
      </w:pPr>
      <w:r w:rsidRPr="002835FD">
        <w:rPr>
          <w:b/>
          <w:lang w:val="es-ES"/>
        </w:rPr>
        <w:t xml:space="preserve">Tema dinámico (oscuro/claro + acento): </w:t>
      </w:r>
      <w:proofErr w:type="spellStart"/>
      <w:r w:rsidRPr="002835FD">
        <w:rPr>
          <w:lang w:val="es-ES"/>
        </w:rPr>
        <w:t>ThemeCubit</w:t>
      </w:r>
      <w:proofErr w:type="spellEnd"/>
      <w:r w:rsidRPr="002835FD">
        <w:rPr>
          <w:lang w:val="es-ES"/>
        </w:rPr>
        <w:t xml:space="preserve"> con persistencia en </w:t>
      </w:r>
      <w:proofErr w:type="spellStart"/>
      <w:r w:rsidRPr="002835FD">
        <w:rPr>
          <w:lang w:val="es-ES"/>
        </w:rPr>
        <w:t>SharedPreferences</w:t>
      </w:r>
      <w:proofErr w:type="spellEnd"/>
      <w:r w:rsidRPr="002835FD">
        <w:rPr>
          <w:lang w:val="es-ES"/>
        </w:rPr>
        <w:t xml:space="preserve">. Paleta de 8 colores de acento seleccionable. </w:t>
      </w:r>
      <w:proofErr w:type="spellStart"/>
      <w:r w:rsidRPr="002835FD">
        <w:rPr>
          <w:lang w:val="es-ES"/>
        </w:rPr>
        <w:t>Toggle</w:t>
      </w:r>
      <w:proofErr w:type="spellEnd"/>
      <w:r w:rsidRPr="002835FD">
        <w:rPr>
          <w:lang w:val="es-ES"/>
        </w:rPr>
        <w:t xml:space="preserve"> </w:t>
      </w:r>
      <w:proofErr w:type="spellStart"/>
      <w:r w:rsidRPr="002835FD">
        <w:rPr>
          <w:lang w:val="es-ES"/>
        </w:rPr>
        <w:t>dark</w:t>
      </w:r>
      <w:proofErr w:type="spellEnd"/>
      <w:r w:rsidRPr="002835FD">
        <w:rPr>
          <w:lang w:val="es-ES"/>
        </w:rPr>
        <w:t xml:space="preserve">/light en pantalla de Perfil. </w:t>
      </w:r>
      <w:r>
        <w:t xml:space="preserve">Cambio </w:t>
      </w:r>
      <w:proofErr w:type="spellStart"/>
      <w:r>
        <w:t>instantáneo</w:t>
      </w:r>
      <w:proofErr w:type="spellEnd"/>
      <w:r>
        <w:t xml:space="preserve"> </w:t>
      </w:r>
      <w:proofErr w:type="spellStart"/>
      <w:r>
        <w:t>en</w:t>
      </w:r>
      <w:proofErr w:type="spellEnd"/>
      <w:r>
        <w:t xml:space="preserve"> </w:t>
      </w:r>
      <w:proofErr w:type="spellStart"/>
      <w:r>
        <w:t>toda</w:t>
      </w:r>
      <w:proofErr w:type="spellEnd"/>
      <w:r>
        <w:t xml:space="preserve"> la aplicación.</w:t>
      </w:r>
    </w:p>
    <w:p w14:paraId="37DBA202" w14:textId="77777777" w:rsidR="001C42C4" w:rsidRPr="002835FD" w:rsidRDefault="00000000">
      <w:pPr>
        <w:pStyle w:val="Listaconnmeros"/>
        <w:rPr>
          <w:lang w:val="es-ES"/>
        </w:rPr>
      </w:pPr>
      <w:r w:rsidRPr="002835FD">
        <w:rPr>
          <w:b/>
          <w:lang w:val="es-ES"/>
        </w:rPr>
        <w:t>Navegación real (</w:t>
      </w:r>
      <w:proofErr w:type="spellStart"/>
      <w:r w:rsidRPr="002835FD">
        <w:rPr>
          <w:b/>
          <w:lang w:val="es-ES"/>
        </w:rPr>
        <w:t>GoRouter</w:t>
      </w:r>
      <w:proofErr w:type="spellEnd"/>
      <w:r w:rsidRPr="002835FD">
        <w:rPr>
          <w:b/>
          <w:lang w:val="es-ES"/>
        </w:rPr>
        <w:t xml:space="preserve">): </w:t>
      </w:r>
      <w:r w:rsidRPr="002835FD">
        <w:rPr>
          <w:lang w:val="es-ES"/>
        </w:rPr>
        <w:t xml:space="preserve">Navegación por 5 pestañas principales (Hoy / Tareas / Enfoque / </w:t>
      </w:r>
      <w:proofErr w:type="spellStart"/>
      <w:r w:rsidRPr="002835FD">
        <w:rPr>
          <w:lang w:val="es-ES"/>
        </w:rPr>
        <w:t>Stats</w:t>
      </w:r>
      <w:proofErr w:type="spellEnd"/>
      <w:r w:rsidRPr="002835FD">
        <w:rPr>
          <w:lang w:val="es-ES"/>
        </w:rPr>
        <w:t xml:space="preserve"> / Perfil) mediante </w:t>
      </w:r>
      <w:proofErr w:type="spellStart"/>
      <w:r w:rsidRPr="002835FD">
        <w:rPr>
          <w:lang w:val="es-ES"/>
        </w:rPr>
        <w:t>StatefulShellRoute</w:t>
      </w:r>
      <w:proofErr w:type="spellEnd"/>
      <w:r w:rsidRPr="002835FD">
        <w:rPr>
          <w:lang w:val="es-ES"/>
        </w:rPr>
        <w:t xml:space="preserve">. Rutas anidadas para detalle de tarea, creación y temporizador </w:t>
      </w:r>
      <w:proofErr w:type="spellStart"/>
      <w:r w:rsidRPr="002835FD">
        <w:rPr>
          <w:lang w:val="es-ES"/>
        </w:rPr>
        <w:t>Pomodoro</w:t>
      </w:r>
      <w:proofErr w:type="spellEnd"/>
      <w:r w:rsidRPr="002835FD">
        <w:rPr>
          <w:lang w:val="es-ES"/>
        </w:rPr>
        <w:t>.</w:t>
      </w:r>
    </w:p>
    <w:p w14:paraId="7FE30402" w14:textId="77777777" w:rsidR="001C42C4" w:rsidRPr="002835FD" w:rsidRDefault="00000000">
      <w:pPr>
        <w:rPr>
          <w:lang w:val="es-ES"/>
        </w:rPr>
      </w:pPr>
      <w:r w:rsidRPr="002835FD">
        <w:rPr>
          <w:lang w:val="es-ES"/>
        </w:rPr>
        <w:br w:type="page"/>
      </w:r>
    </w:p>
    <w:p w14:paraId="431DC666" w14:textId="77777777" w:rsidR="001C42C4" w:rsidRPr="002835FD" w:rsidRDefault="00000000">
      <w:pPr>
        <w:pStyle w:val="Ttulo1"/>
        <w:rPr>
          <w:lang w:val="es-ES"/>
        </w:rPr>
      </w:pPr>
      <w:bookmarkStart w:id="3" w:name="_Toc228187525"/>
      <w:r w:rsidRPr="002835FD">
        <w:rPr>
          <w:lang w:val="es-ES"/>
        </w:rPr>
        <w:lastRenderedPageBreak/>
        <w:t>4. Fragmentos de código relevantes</w:t>
      </w:r>
      <w:bookmarkEnd w:id="3"/>
    </w:p>
    <w:p w14:paraId="685112B1" w14:textId="77777777" w:rsidR="001C42C4" w:rsidRPr="002835FD" w:rsidRDefault="00000000">
      <w:pPr>
        <w:pStyle w:val="Ttulo2"/>
        <w:rPr>
          <w:lang w:val="es-ES"/>
        </w:rPr>
      </w:pPr>
      <w:bookmarkStart w:id="4" w:name="_Toc228187526"/>
      <w:r w:rsidRPr="002835FD">
        <w:rPr>
          <w:lang w:val="es-ES"/>
        </w:rPr>
        <w:t xml:space="preserve">4.1 Entidad de dominio – </w:t>
      </w:r>
      <w:proofErr w:type="spellStart"/>
      <w:r w:rsidRPr="002835FD">
        <w:rPr>
          <w:lang w:val="es-ES"/>
        </w:rPr>
        <w:t>Task</w:t>
      </w:r>
      <w:bookmarkEnd w:id="4"/>
      <w:proofErr w:type="spellEnd"/>
    </w:p>
    <w:p w14:paraId="0946EFC3" w14:textId="77777777" w:rsidR="001C42C4" w:rsidRPr="002835FD" w:rsidRDefault="00000000">
      <w:pPr>
        <w:rPr>
          <w:lang w:val="es-ES"/>
        </w:rPr>
      </w:pPr>
      <w:r w:rsidRPr="002835FD">
        <w:rPr>
          <w:lang w:val="es-ES"/>
        </w:rPr>
        <w:t xml:space="preserve">Entidad pura de dominio que representa una tarea. Sin dependencias de </w:t>
      </w:r>
      <w:proofErr w:type="spellStart"/>
      <w:r w:rsidRPr="002835FD">
        <w:rPr>
          <w:lang w:val="es-ES"/>
        </w:rPr>
        <w:t>frameworks</w:t>
      </w:r>
      <w:proofErr w:type="spellEnd"/>
      <w:r w:rsidRPr="002835FD">
        <w:rPr>
          <w:lang w:val="es-ES"/>
        </w:rPr>
        <w:t xml:space="preserve"> externos.</w:t>
      </w:r>
    </w:p>
    <w:p w14:paraId="0168CF0E" w14:textId="77777777" w:rsidR="001C42C4" w:rsidRDefault="00000000">
      <w:pPr>
        <w:pStyle w:val="CodeBlock"/>
      </w:pPr>
      <w:r>
        <w:t>// lib/features/tasks/domain/entities/</w:t>
      </w:r>
      <w:proofErr w:type="spellStart"/>
      <w:r>
        <w:t>task.dart</w:t>
      </w:r>
      <w:proofErr w:type="spellEnd"/>
    </w:p>
    <w:p w14:paraId="2CDBFCF1" w14:textId="77777777" w:rsidR="001C42C4" w:rsidRDefault="00000000">
      <w:pPr>
        <w:pStyle w:val="CodeBlock"/>
      </w:pPr>
      <w:r>
        <w:t>enum Priority { high, medium, low }</w:t>
      </w:r>
    </w:p>
    <w:p w14:paraId="0E836D84" w14:textId="77777777" w:rsidR="001C42C4" w:rsidRDefault="00000000">
      <w:pPr>
        <w:pStyle w:val="CodeBlock"/>
      </w:pPr>
      <w:r>
        <w:t xml:space="preserve"> </w:t>
      </w:r>
    </w:p>
    <w:p w14:paraId="630D1643" w14:textId="77777777" w:rsidR="001C42C4" w:rsidRDefault="00000000">
      <w:pPr>
        <w:pStyle w:val="CodeBlock"/>
      </w:pPr>
      <w:r>
        <w:t>class Task {</w:t>
      </w:r>
    </w:p>
    <w:p w14:paraId="081BFE78" w14:textId="77777777" w:rsidR="001C42C4" w:rsidRDefault="00000000">
      <w:pPr>
        <w:pStyle w:val="CodeBlock"/>
      </w:pPr>
      <w:r>
        <w:t xml:space="preserve">  final String id;</w:t>
      </w:r>
    </w:p>
    <w:p w14:paraId="34FDEF9A" w14:textId="77777777" w:rsidR="001C42C4" w:rsidRDefault="00000000">
      <w:pPr>
        <w:pStyle w:val="CodeBlock"/>
      </w:pPr>
      <w:r>
        <w:t xml:space="preserve">  final String title;</w:t>
      </w:r>
    </w:p>
    <w:p w14:paraId="0CDDAEA8" w14:textId="77777777" w:rsidR="001C42C4" w:rsidRDefault="00000000">
      <w:pPr>
        <w:pStyle w:val="CodeBlock"/>
      </w:pPr>
      <w:r>
        <w:t xml:space="preserve">  final String description;</w:t>
      </w:r>
    </w:p>
    <w:p w14:paraId="2F820FFD" w14:textId="77777777" w:rsidR="001C42C4" w:rsidRDefault="00000000">
      <w:pPr>
        <w:pStyle w:val="CodeBlock"/>
      </w:pPr>
      <w:r>
        <w:t xml:space="preserve">  final Priority priority;</w:t>
      </w:r>
    </w:p>
    <w:p w14:paraId="2BAC3627" w14:textId="77777777" w:rsidR="001C42C4" w:rsidRDefault="00000000">
      <w:pPr>
        <w:pStyle w:val="CodeBlock"/>
      </w:pPr>
      <w:r>
        <w:t xml:space="preserve">  final int energyLevel;       // 1-5</w:t>
      </w:r>
    </w:p>
    <w:p w14:paraId="08A63676" w14:textId="77777777" w:rsidR="001C42C4" w:rsidRDefault="00000000">
      <w:pPr>
        <w:pStyle w:val="CodeBlock"/>
      </w:pPr>
      <w:r>
        <w:t xml:space="preserve">  final int estimateMinutes;</w:t>
      </w:r>
    </w:p>
    <w:p w14:paraId="6B83FA7F" w14:textId="77777777" w:rsidR="001C42C4" w:rsidRDefault="00000000">
      <w:pPr>
        <w:pStyle w:val="CodeBlock"/>
      </w:pPr>
      <w:r>
        <w:t xml:space="preserve">  final bool isDone;</w:t>
      </w:r>
    </w:p>
    <w:p w14:paraId="412DCBBA" w14:textId="77777777" w:rsidR="001C42C4" w:rsidRDefault="00000000">
      <w:pPr>
        <w:pStyle w:val="CodeBlock"/>
      </w:pPr>
      <w:r>
        <w:t xml:space="preserve">  final DateTime? dueDate;</w:t>
      </w:r>
    </w:p>
    <w:p w14:paraId="14ED8680" w14:textId="77777777" w:rsidR="001C42C4" w:rsidRDefault="00000000">
      <w:pPr>
        <w:pStyle w:val="CodeBlock"/>
      </w:pPr>
      <w:r>
        <w:t xml:space="preserve">  final DateTime? completedAt; // timestamp real de completado</w:t>
      </w:r>
    </w:p>
    <w:p w14:paraId="774D8D80" w14:textId="77777777" w:rsidR="001C42C4" w:rsidRDefault="00000000">
      <w:pPr>
        <w:pStyle w:val="CodeBlock"/>
      </w:pPr>
      <w:r>
        <w:t xml:space="preserve">  final DateTime? createdAt;</w:t>
      </w:r>
    </w:p>
    <w:p w14:paraId="753A5FC2" w14:textId="77777777" w:rsidR="001C42C4" w:rsidRDefault="00000000">
      <w:pPr>
        <w:pStyle w:val="CodeBlock"/>
      </w:pPr>
      <w:r>
        <w:t xml:space="preserve"> </w:t>
      </w:r>
    </w:p>
    <w:p w14:paraId="5B7883D8" w14:textId="77777777" w:rsidR="001C42C4" w:rsidRDefault="00000000">
      <w:pPr>
        <w:pStyle w:val="CodeBlock"/>
      </w:pPr>
      <w:r>
        <w:t xml:space="preserve">  bool get isOverdue =&gt;</w:t>
      </w:r>
    </w:p>
    <w:p w14:paraId="3966E4BD" w14:textId="77777777" w:rsidR="001C42C4" w:rsidRDefault="00000000">
      <w:pPr>
        <w:pStyle w:val="CodeBlock"/>
      </w:pPr>
      <w:r>
        <w:t xml:space="preserve">      dueDate != null &amp;&amp; !isDone &amp;&amp; dueDate!.isBefore(DateTime.now());</w:t>
      </w:r>
    </w:p>
    <w:p w14:paraId="3B61F662" w14:textId="77777777" w:rsidR="001C42C4" w:rsidRPr="002835FD" w:rsidRDefault="00000000">
      <w:pPr>
        <w:pStyle w:val="CodeBlock"/>
        <w:rPr>
          <w:lang w:val="es-ES"/>
        </w:rPr>
      </w:pPr>
      <w:r w:rsidRPr="002835FD">
        <w:rPr>
          <w:lang w:val="es-ES"/>
        </w:rPr>
        <w:t>}</w:t>
      </w:r>
    </w:p>
    <w:p w14:paraId="3835F1A2" w14:textId="77777777" w:rsidR="001C42C4" w:rsidRPr="002835FD" w:rsidRDefault="00000000">
      <w:pPr>
        <w:pStyle w:val="Ttulo2"/>
        <w:rPr>
          <w:lang w:val="es-ES"/>
        </w:rPr>
      </w:pPr>
      <w:bookmarkStart w:id="5" w:name="_Toc228187527"/>
      <w:r w:rsidRPr="002835FD">
        <w:rPr>
          <w:lang w:val="es-ES"/>
        </w:rPr>
        <w:t xml:space="preserve">4.2 </w:t>
      </w:r>
      <w:proofErr w:type="spellStart"/>
      <w:r w:rsidRPr="002835FD">
        <w:rPr>
          <w:lang w:val="es-ES"/>
        </w:rPr>
        <w:t>Realm</w:t>
      </w:r>
      <w:proofErr w:type="spellEnd"/>
      <w:r w:rsidRPr="002835FD">
        <w:rPr>
          <w:lang w:val="es-ES"/>
        </w:rPr>
        <w:t xml:space="preserve"> </w:t>
      </w:r>
      <w:proofErr w:type="spellStart"/>
      <w:r w:rsidRPr="002835FD">
        <w:rPr>
          <w:lang w:val="es-ES"/>
        </w:rPr>
        <w:t>datasource</w:t>
      </w:r>
      <w:proofErr w:type="spellEnd"/>
      <w:r w:rsidRPr="002835FD">
        <w:rPr>
          <w:lang w:val="es-ES"/>
        </w:rPr>
        <w:t xml:space="preserve"> – </w:t>
      </w:r>
      <w:proofErr w:type="spellStart"/>
      <w:r w:rsidRPr="002835FD">
        <w:rPr>
          <w:lang w:val="es-ES"/>
        </w:rPr>
        <w:t>TaskRealmDataSource</w:t>
      </w:r>
      <w:bookmarkEnd w:id="5"/>
      <w:proofErr w:type="spellEnd"/>
    </w:p>
    <w:p w14:paraId="08839A23" w14:textId="77777777" w:rsidR="001C42C4" w:rsidRPr="002835FD" w:rsidRDefault="00000000">
      <w:pPr>
        <w:rPr>
          <w:lang w:val="es-ES"/>
        </w:rPr>
      </w:pPr>
      <w:r w:rsidRPr="002835FD">
        <w:rPr>
          <w:lang w:val="es-ES"/>
        </w:rPr>
        <w:t xml:space="preserve">Fuente de datos local que persiste y consulta tareas en </w:t>
      </w:r>
      <w:proofErr w:type="spellStart"/>
      <w:r w:rsidRPr="002835FD">
        <w:rPr>
          <w:lang w:val="es-ES"/>
        </w:rPr>
        <w:t>Realm</w:t>
      </w:r>
      <w:proofErr w:type="spellEnd"/>
      <w:r w:rsidRPr="002835FD">
        <w:rPr>
          <w:lang w:val="es-ES"/>
        </w:rPr>
        <w:t>. Se eliminó cualquier semilla de datos simulados — todos los datos son reales.</w:t>
      </w:r>
    </w:p>
    <w:p w14:paraId="3BBCF2BA" w14:textId="77777777" w:rsidR="001C42C4" w:rsidRDefault="00000000">
      <w:pPr>
        <w:pStyle w:val="CodeBlock"/>
      </w:pPr>
      <w:r>
        <w:t>// lib/features/tasks/data/</w:t>
      </w:r>
      <w:proofErr w:type="spellStart"/>
      <w:r>
        <w:t>datasources</w:t>
      </w:r>
      <w:proofErr w:type="spellEnd"/>
      <w:r>
        <w:t>/</w:t>
      </w:r>
      <w:proofErr w:type="spellStart"/>
      <w:r>
        <w:t>task_realm_datasource.dart</w:t>
      </w:r>
      <w:proofErr w:type="spellEnd"/>
    </w:p>
    <w:p w14:paraId="5AB8A462" w14:textId="77777777" w:rsidR="001C42C4" w:rsidRDefault="00000000">
      <w:pPr>
        <w:pStyle w:val="CodeBlock"/>
      </w:pPr>
      <w:r>
        <w:t>class TaskRealmDataSource {</w:t>
      </w:r>
    </w:p>
    <w:p w14:paraId="78872322" w14:textId="77777777" w:rsidR="001C42C4" w:rsidRDefault="00000000">
      <w:pPr>
        <w:pStyle w:val="CodeBlock"/>
      </w:pPr>
      <w:r>
        <w:t xml:space="preserve">  final Realm realm;</w:t>
      </w:r>
    </w:p>
    <w:p w14:paraId="735BBFE4" w14:textId="77777777" w:rsidR="001C42C4" w:rsidRDefault="00000000">
      <w:pPr>
        <w:pStyle w:val="CodeBlock"/>
      </w:pPr>
      <w:r>
        <w:t xml:space="preserve">  TaskRealmDataSource(this.realm);</w:t>
      </w:r>
    </w:p>
    <w:p w14:paraId="21DD8770" w14:textId="77777777" w:rsidR="001C42C4" w:rsidRDefault="00000000">
      <w:pPr>
        <w:pStyle w:val="CodeBlock"/>
      </w:pPr>
      <w:r>
        <w:t xml:space="preserve"> </w:t>
      </w:r>
    </w:p>
    <w:p w14:paraId="4AA1A609" w14:textId="77777777" w:rsidR="001C42C4" w:rsidRDefault="00000000">
      <w:pPr>
        <w:pStyle w:val="CodeBlock"/>
      </w:pPr>
      <w:r>
        <w:t xml:space="preserve">  List&lt;Task&gt; getTasks() =&gt;</w:t>
      </w:r>
    </w:p>
    <w:p w14:paraId="366B72A6" w14:textId="77777777" w:rsidR="001C42C4" w:rsidRDefault="00000000">
      <w:pPr>
        <w:pStyle w:val="CodeBlock"/>
      </w:pPr>
      <w:r>
        <w:t xml:space="preserve">      realm.all&lt;TaskObject&gt;().map(_toEntity).toList();</w:t>
      </w:r>
    </w:p>
    <w:p w14:paraId="531A19CE" w14:textId="77777777" w:rsidR="001C42C4" w:rsidRDefault="00000000">
      <w:pPr>
        <w:pStyle w:val="CodeBlock"/>
      </w:pPr>
      <w:r>
        <w:t xml:space="preserve"> </w:t>
      </w:r>
    </w:p>
    <w:p w14:paraId="2B5CC2F6" w14:textId="77777777" w:rsidR="001C42C4" w:rsidRDefault="00000000">
      <w:pPr>
        <w:pStyle w:val="CodeBlock"/>
      </w:pPr>
      <w:r>
        <w:t xml:space="preserve">  void createTask(Task task) {</w:t>
      </w:r>
    </w:p>
    <w:p w14:paraId="20B02A04" w14:textId="77777777" w:rsidR="001C42C4" w:rsidRDefault="00000000">
      <w:pPr>
        <w:pStyle w:val="CodeBlock"/>
      </w:pPr>
      <w:r>
        <w:t xml:space="preserve">    realm.write(() {</w:t>
      </w:r>
    </w:p>
    <w:p w14:paraId="21489C58" w14:textId="77777777" w:rsidR="001C42C4" w:rsidRDefault="00000000">
      <w:pPr>
        <w:pStyle w:val="CodeBlock"/>
      </w:pPr>
      <w:r>
        <w:t xml:space="preserve">      realm.add(TaskObject(</w:t>
      </w:r>
    </w:p>
    <w:p w14:paraId="79A29AFB" w14:textId="77777777" w:rsidR="001C42C4" w:rsidRDefault="00000000">
      <w:pPr>
        <w:pStyle w:val="CodeBlock"/>
      </w:pPr>
      <w:r>
        <w:lastRenderedPageBreak/>
        <w:t xml:space="preserve">        task.id, task.title, task.description,</w:t>
      </w:r>
    </w:p>
    <w:p w14:paraId="6E20862B" w14:textId="77777777" w:rsidR="001C42C4" w:rsidRDefault="00000000">
      <w:pPr>
        <w:pStyle w:val="CodeBlock"/>
      </w:pPr>
      <w:r>
        <w:t xml:space="preserve">        task.priority.name, task.energyLevel,</w:t>
      </w:r>
    </w:p>
    <w:p w14:paraId="70C80A8B" w14:textId="77777777" w:rsidR="001C42C4" w:rsidRDefault="00000000">
      <w:pPr>
        <w:pStyle w:val="CodeBlock"/>
      </w:pPr>
      <w:r>
        <w:t xml:space="preserve">        task.estimateMinutes, false,</w:t>
      </w:r>
    </w:p>
    <w:p w14:paraId="45495821" w14:textId="77777777" w:rsidR="001C42C4" w:rsidRDefault="00000000">
      <w:pPr>
        <w:pStyle w:val="CodeBlock"/>
      </w:pPr>
      <w:r>
        <w:t xml:space="preserve">        dueDate: task.dueDate?.toUtc(),</w:t>
      </w:r>
    </w:p>
    <w:p w14:paraId="29C6B78A" w14:textId="77777777" w:rsidR="001C42C4" w:rsidRDefault="00000000">
      <w:pPr>
        <w:pStyle w:val="CodeBlock"/>
      </w:pPr>
      <w:r>
        <w:t xml:space="preserve">        createdAt: DateTime.now().toUtc(),</w:t>
      </w:r>
    </w:p>
    <w:p w14:paraId="477C02E6" w14:textId="77777777" w:rsidR="001C42C4" w:rsidRDefault="00000000">
      <w:pPr>
        <w:pStyle w:val="CodeBlock"/>
      </w:pPr>
      <w:r>
        <w:t xml:space="preserve">      ));</w:t>
      </w:r>
    </w:p>
    <w:p w14:paraId="7B87FC41" w14:textId="77777777" w:rsidR="001C42C4" w:rsidRDefault="00000000">
      <w:pPr>
        <w:pStyle w:val="CodeBlock"/>
      </w:pPr>
      <w:r>
        <w:t xml:space="preserve">    });</w:t>
      </w:r>
    </w:p>
    <w:p w14:paraId="2AE54D7D" w14:textId="77777777" w:rsidR="001C42C4" w:rsidRDefault="00000000">
      <w:pPr>
        <w:pStyle w:val="CodeBlock"/>
      </w:pPr>
      <w:r>
        <w:t xml:space="preserve">  }</w:t>
      </w:r>
    </w:p>
    <w:p w14:paraId="39DA8243" w14:textId="77777777" w:rsidR="001C42C4" w:rsidRDefault="00000000">
      <w:pPr>
        <w:pStyle w:val="CodeBlock"/>
      </w:pPr>
      <w:r>
        <w:t xml:space="preserve"> </w:t>
      </w:r>
    </w:p>
    <w:p w14:paraId="0EC4139E" w14:textId="77777777" w:rsidR="001C42C4" w:rsidRDefault="00000000">
      <w:pPr>
        <w:pStyle w:val="CodeBlock"/>
      </w:pPr>
      <w:r>
        <w:t xml:space="preserve">  void toggleTask(String id) {</w:t>
      </w:r>
    </w:p>
    <w:p w14:paraId="13314E9F" w14:textId="77777777" w:rsidR="001C42C4" w:rsidRDefault="00000000">
      <w:pPr>
        <w:pStyle w:val="CodeBlock"/>
      </w:pPr>
      <w:r>
        <w:t xml:space="preserve">    final obj = realm.find&lt;TaskObject&gt;(id);</w:t>
      </w:r>
    </w:p>
    <w:p w14:paraId="65A1E268" w14:textId="77777777" w:rsidR="001C42C4" w:rsidRDefault="00000000">
      <w:pPr>
        <w:pStyle w:val="CodeBlock"/>
      </w:pPr>
      <w:r>
        <w:t xml:space="preserve">    if (obj == null) return;</w:t>
      </w:r>
    </w:p>
    <w:p w14:paraId="0E7795E9" w14:textId="77777777" w:rsidR="001C42C4" w:rsidRDefault="00000000">
      <w:pPr>
        <w:pStyle w:val="CodeBlock"/>
      </w:pPr>
      <w:r>
        <w:t xml:space="preserve">    realm.write(() {</w:t>
      </w:r>
    </w:p>
    <w:p w14:paraId="1CBED53A" w14:textId="77777777" w:rsidR="001C42C4" w:rsidRDefault="00000000">
      <w:pPr>
        <w:pStyle w:val="CodeBlock"/>
      </w:pPr>
      <w:r>
        <w:t xml:space="preserve">      obj.isDone = !obj.isDone;</w:t>
      </w:r>
    </w:p>
    <w:p w14:paraId="6006D3C8" w14:textId="77777777" w:rsidR="001C42C4" w:rsidRDefault="00000000">
      <w:pPr>
        <w:pStyle w:val="CodeBlock"/>
      </w:pPr>
      <w:r>
        <w:t xml:space="preserve">      obj.completedAt = obj.isDone ? DateTime.now().toUtc() : null;</w:t>
      </w:r>
    </w:p>
    <w:p w14:paraId="00F784F7" w14:textId="77777777" w:rsidR="001C42C4" w:rsidRDefault="00000000">
      <w:pPr>
        <w:pStyle w:val="CodeBlock"/>
      </w:pPr>
      <w:r>
        <w:t xml:space="preserve">    });</w:t>
      </w:r>
    </w:p>
    <w:p w14:paraId="32B49B06" w14:textId="77777777" w:rsidR="001C42C4" w:rsidRDefault="00000000">
      <w:pPr>
        <w:pStyle w:val="CodeBlock"/>
      </w:pPr>
      <w:r>
        <w:t xml:space="preserve">  }</w:t>
      </w:r>
    </w:p>
    <w:p w14:paraId="55ABFDDC" w14:textId="77777777" w:rsidR="001C42C4" w:rsidRDefault="00000000">
      <w:pPr>
        <w:pStyle w:val="CodeBlock"/>
      </w:pPr>
      <w:r>
        <w:t xml:space="preserve"> </w:t>
      </w:r>
    </w:p>
    <w:p w14:paraId="4236CD9B" w14:textId="77777777" w:rsidR="001C42C4" w:rsidRDefault="00000000">
      <w:pPr>
        <w:pStyle w:val="CodeBlock"/>
      </w:pPr>
      <w:r>
        <w:t xml:space="preserve">  void deleteTask(String id) {</w:t>
      </w:r>
    </w:p>
    <w:p w14:paraId="4B7A8C06" w14:textId="77777777" w:rsidR="001C42C4" w:rsidRDefault="00000000">
      <w:pPr>
        <w:pStyle w:val="CodeBlock"/>
      </w:pPr>
      <w:r>
        <w:t xml:space="preserve">    final obj = realm.find&lt;TaskObject&gt;(id);</w:t>
      </w:r>
    </w:p>
    <w:p w14:paraId="375A9E6B" w14:textId="77777777" w:rsidR="001C42C4" w:rsidRDefault="00000000">
      <w:pPr>
        <w:pStyle w:val="CodeBlock"/>
      </w:pPr>
      <w:r>
        <w:t xml:space="preserve">    if (obj != null) realm.write(() =&gt; realm.delete(obj));</w:t>
      </w:r>
    </w:p>
    <w:p w14:paraId="2A7C395A" w14:textId="77777777" w:rsidR="001C42C4" w:rsidRPr="002835FD" w:rsidRDefault="00000000">
      <w:pPr>
        <w:pStyle w:val="CodeBlock"/>
        <w:rPr>
          <w:lang w:val="es-ES"/>
        </w:rPr>
      </w:pPr>
      <w:r>
        <w:t xml:space="preserve">  </w:t>
      </w:r>
      <w:r w:rsidRPr="002835FD">
        <w:rPr>
          <w:lang w:val="es-ES"/>
        </w:rPr>
        <w:t>}</w:t>
      </w:r>
    </w:p>
    <w:p w14:paraId="7AB0FA4C" w14:textId="77777777" w:rsidR="001C42C4" w:rsidRPr="002835FD" w:rsidRDefault="00000000">
      <w:pPr>
        <w:pStyle w:val="CodeBlock"/>
        <w:rPr>
          <w:lang w:val="es-ES"/>
        </w:rPr>
      </w:pPr>
      <w:r w:rsidRPr="002835FD">
        <w:rPr>
          <w:lang w:val="es-ES"/>
        </w:rPr>
        <w:t>}</w:t>
      </w:r>
    </w:p>
    <w:p w14:paraId="727F362F" w14:textId="77777777" w:rsidR="001C42C4" w:rsidRPr="002835FD" w:rsidRDefault="00000000">
      <w:pPr>
        <w:pStyle w:val="Ttulo2"/>
        <w:rPr>
          <w:lang w:val="es-ES"/>
        </w:rPr>
      </w:pPr>
      <w:bookmarkStart w:id="6" w:name="_Toc228187528"/>
      <w:r w:rsidRPr="002835FD">
        <w:rPr>
          <w:lang w:val="es-ES"/>
        </w:rPr>
        <w:t xml:space="preserve">4.3 Sistema de tema dinámico – </w:t>
      </w:r>
      <w:proofErr w:type="spellStart"/>
      <w:r w:rsidRPr="002835FD">
        <w:rPr>
          <w:lang w:val="es-ES"/>
        </w:rPr>
        <w:t>ThemeCubit</w:t>
      </w:r>
      <w:bookmarkEnd w:id="6"/>
      <w:proofErr w:type="spellEnd"/>
    </w:p>
    <w:p w14:paraId="154E9D97" w14:textId="77777777" w:rsidR="001C42C4" w:rsidRPr="002835FD" w:rsidRDefault="00000000">
      <w:pPr>
        <w:rPr>
          <w:lang w:val="es-ES"/>
        </w:rPr>
      </w:pPr>
      <w:proofErr w:type="spellStart"/>
      <w:r w:rsidRPr="002835FD">
        <w:rPr>
          <w:lang w:val="es-ES"/>
        </w:rPr>
        <w:t>Cubit</w:t>
      </w:r>
      <w:proofErr w:type="spellEnd"/>
      <w:r w:rsidRPr="002835FD">
        <w:rPr>
          <w:lang w:val="es-ES"/>
        </w:rPr>
        <w:t xml:space="preserve"> que gestiona el modo oscuro/claro y el color de acento, persiste ambas preferencias en </w:t>
      </w:r>
      <w:proofErr w:type="spellStart"/>
      <w:r w:rsidRPr="002835FD">
        <w:rPr>
          <w:lang w:val="es-ES"/>
        </w:rPr>
        <w:t>SharedPreferences</w:t>
      </w:r>
      <w:proofErr w:type="spellEnd"/>
      <w:r w:rsidRPr="002835FD">
        <w:rPr>
          <w:lang w:val="es-ES"/>
        </w:rPr>
        <w:t>.</w:t>
      </w:r>
    </w:p>
    <w:p w14:paraId="04006EB8" w14:textId="77777777" w:rsidR="001C42C4" w:rsidRDefault="00000000">
      <w:pPr>
        <w:pStyle w:val="CodeBlock"/>
      </w:pPr>
      <w:r>
        <w:t>// lib/core/theme/</w:t>
      </w:r>
      <w:proofErr w:type="spellStart"/>
      <w:r>
        <w:t>theme_cubit.dart</w:t>
      </w:r>
      <w:proofErr w:type="spellEnd"/>
    </w:p>
    <w:p w14:paraId="1FA4398D" w14:textId="77777777" w:rsidR="001C42C4" w:rsidRDefault="00000000">
      <w:pPr>
        <w:pStyle w:val="CodeBlock"/>
      </w:pPr>
      <w:r>
        <w:t>class ThemeState {</w:t>
      </w:r>
    </w:p>
    <w:p w14:paraId="7A408C3E" w14:textId="77777777" w:rsidR="001C42C4" w:rsidRDefault="00000000">
      <w:pPr>
        <w:pStyle w:val="CodeBlock"/>
      </w:pPr>
      <w:r>
        <w:t xml:space="preserve">  final ThemeMode mode;</w:t>
      </w:r>
    </w:p>
    <w:p w14:paraId="1951254E" w14:textId="77777777" w:rsidR="001C42C4" w:rsidRDefault="00000000">
      <w:pPr>
        <w:pStyle w:val="CodeBlock"/>
      </w:pPr>
      <w:r>
        <w:t xml:space="preserve">  final Color accent;</w:t>
      </w:r>
    </w:p>
    <w:p w14:paraId="5910E1B3" w14:textId="77777777" w:rsidR="001C42C4" w:rsidRDefault="00000000">
      <w:pPr>
        <w:pStyle w:val="CodeBlock"/>
      </w:pPr>
      <w:r>
        <w:t xml:space="preserve">  const ThemeState({required this.mode, required this.accent});</w:t>
      </w:r>
    </w:p>
    <w:p w14:paraId="77AF6AFD" w14:textId="77777777" w:rsidR="001C42C4" w:rsidRDefault="00000000">
      <w:pPr>
        <w:pStyle w:val="CodeBlock"/>
      </w:pPr>
      <w:r>
        <w:t>}</w:t>
      </w:r>
    </w:p>
    <w:p w14:paraId="1FA85962" w14:textId="77777777" w:rsidR="001C42C4" w:rsidRDefault="00000000">
      <w:pPr>
        <w:pStyle w:val="CodeBlock"/>
      </w:pPr>
      <w:r>
        <w:t xml:space="preserve"> </w:t>
      </w:r>
    </w:p>
    <w:p w14:paraId="1879C69E" w14:textId="77777777" w:rsidR="001C42C4" w:rsidRDefault="00000000">
      <w:pPr>
        <w:pStyle w:val="CodeBlock"/>
      </w:pPr>
      <w:r>
        <w:t>class ThemeCubit extends Cubit&lt;ThemeState&gt; {</w:t>
      </w:r>
    </w:p>
    <w:p w14:paraId="12C54FDA" w14:textId="77777777" w:rsidR="001C42C4" w:rsidRDefault="00000000">
      <w:pPr>
        <w:pStyle w:val="CodeBlock"/>
      </w:pPr>
      <w:r>
        <w:t xml:space="preserve">  ThemeCubit()</w:t>
      </w:r>
    </w:p>
    <w:p w14:paraId="3695175E" w14:textId="77777777" w:rsidR="001C42C4" w:rsidRDefault="00000000">
      <w:pPr>
        <w:pStyle w:val="CodeBlock"/>
      </w:pPr>
      <w:r>
        <w:t xml:space="preserve">      : super(const ThemeState(</w:t>
      </w:r>
    </w:p>
    <w:p w14:paraId="10AE3B55" w14:textId="77777777" w:rsidR="001C42C4" w:rsidRDefault="00000000">
      <w:pPr>
        <w:pStyle w:val="CodeBlock"/>
      </w:pPr>
      <w:r>
        <w:lastRenderedPageBreak/>
        <w:t xml:space="preserve">            mode: ThemeMode.dark,</w:t>
      </w:r>
    </w:p>
    <w:p w14:paraId="0726D89D" w14:textId="77777777" w:rsidR="001C42C4" w:rsidRDefault="00000000">
      <w:pPr>
        <w:pStyle w:val="CodeBlock"/>
      </w:pPr>
      <w:r>
        <w:t xml:space="preserve">            accent: Color(0xFFFB923C)));</w:t>
      </w:r>
    </w:p>
    <w:p w14:paraId="7850C35E" w14:textId="77777777" w:rsidR="001C42C4" w:rsidRDefault="00000000">
      <w:pPr>
        <w:pStyle w:val="CodeBlock"/>
      </w:pPr>
      <w:r>
        <w:t xml:space="preserve"> </w:t>
      </w:r>
    </w:p>
    <w:p w14:paraId="4D63E02A" w14:textId="77777777" w:rsidR="001C42C4" w:rsidRDefault="00000000">
      <w:pPr>
        <w:pStyle w:val="CodeBlock"/>
      </w:pPr>
      <w:r>
        <w:t xml:space="preserve">  Future&lt;void&gt; load() async {</w:t>
      </w:r>
    </w:p>
    <w:p w14:paraId="0B9B7E35" w14:textId="77777777" w:rsidR="001C42C4" w:rsidRDefault="00000000">
      <w:pPr>
        <w:pStyle w:val="CodeBlock"/>
      </w:pPr>
      <w:r>
        <w:t xml:space="preserve">    final prefs = await SharedPreferences.getInstance();</w:t>
      </w:r>
    </w:p>
    <w:p w14:paraId="67456DA6" w14:textId="77777777" w:rsidR="001C42C4" w:rsidRDefault="00000000">
      <w:pPr>
        <w:pStyle w:val="CodeBlock"/>
      </w:pPr>
      <w:r>
        <w:t xml:space="preserve">    final isDark = prefs.getBool('isDark') ?? true;</w:t>
      </w:r>
    </w:p>
    <w:p w14:paraId="6D8C748F" w14:textId="77777777" w:rsidR="001C42C4" w:rsidRDefault="00000000">
      <w:pPr>
        <w:pStyle w:val="CodeBlock"/>
      </w:pPr>
      <w:r>
        <w:t xml:space="preserve">    final accentVal = prefs.getInt('accent') ?? 0xFFFB923C;</w:t>
      </w:r>
    </w:p>
    <w:p w14:paraId="40608A6F" w14:textId="77777777" w:rsidR="001C42C4" w:rsidRDefault="00000000">
      <w:pPr>
        <w:pStyle w:val="CodeBlock"/>
      </w:pPr>
      <w:r>
        <w:t xml:space="preserve">    emit(ThemeState(</w:t>
      </w:r>
    </w:p>
    <w:p w14:paraId="52ABA129" w14:textId="77777777" w:rsidR="001C42C4" w:rsidRDefault="00000000">
      <w:pPr>
        <w:pStyle w:val="CodeBlock"/>
      </w:pPr>
      <w:r>
        <w:t xml:space="preserve">      mode: isDark ? ThemeMode.dark : ThemeMode.light,</w:t>
      </w:r>
    </w:p>
    <w:p w14:paraId="1D527DC2" w14:textId="77777777" w:rsidR="001C42C4" w:rsidRDefault="00000000">
      <w:pPr>
        <w:pStyle w:val="CodeBlock"/>
      </w:pPr>
      <w:r>
        <w:t xml:space="preserve">      accent: Color(accentVal),</w:t>
      </w:r>
    </w:p>
    <w:p w14:paraId="00AF497B" w14:textId="77777777" w:rsidR="001C42C4" w:rsidRDefault="00000000">
      <w:pPr>
        <w:pStyle w:val="CodeBlock"/>
      </w:pPr>
      <w:r>
        <w:t xml:space="preserve">    ));</w:t>
      </w:r>
    </w:p>
    <w:p w14:paraId="5FA2AA88" w14:textId="77777777" w:rsidR="001C42C4" w:rsidRDefault="00000000">
      <w:pPr>
        <w:pStyle w:val="CodeBlock"/>
      </w:pPr>
      <w:r>
        <w:t xml:space="preserve">  }</w:t>
      </w:r>
    </w:p>
    <w:p w14:paraId="7E74FBBF" w14:textId="77777777" w:rsidR="001C42C4" w:rsidRDefault="00000000">
      <w:pPr>
        <w:pStyle w:val="CodeBlock"/>
      </w:pPr>
      <w:r>
        <w:t xml:space="preserve"> </w:t>
      </w:r>
    </w:p>
    <w:p w14:paraId="68EAB99B" w14:textId="77777777" w:rsidR="001C42C4" w:rsidRDefault="00000000">
      <w:pPr>
        <w:pStyle w:val="CodeBlock"/>
      </w:pPr>
      <w:r>
        <w:t xml:space="preserve">  Future&lt;void&gt; toggleMode() async {</w:t>
      </w:r>
    </w:p>
    <w:p w14:paraId="0FDF6CD1" w14:textId="77777777" w:rsidR="001C42C4" w:rsidRDefault="00000000">
      <w:pPr>
        <w:pStyle w:val="CodeBlock"/>
      </w:pPr>
      <w:r>
        <w:t xml:space="preserve">    final isDark = state.mode == ThemeMode.light;</w:t>
      </w:r>
    </w:p>
    <w:p w14:paraId="095E4AEC" w14:textId="77777777" w:rsidR="001C42C4" w:rsidRDefault="00000000">
      <w:pPr>
        <w:pStyle w:val="CodeBlock"/>
      </w:pPr>
      <w:r>
        <w:t xml:space="preserve">    final prefs = await SharedPreferences.getInstance();</w:t>
      </w:r>
    </w:p>
    <w:p w14:paraId="016CEDAB" w14:textId="77777777" w:rsidR="001C42C4" w:rsidRDefault="00000000">
      <w:pPr>
        <w:pStyle w:val="CodeBlock"/>
      </w:pPr>
      <w:r>
        <w:t xml:space="preserve">    await prefs.setBool('isDark', isDark);</w:t>
      </w:r>
    </w:p>
    <w:p w14:paraId="4AE679DC" w14:textId="77777777" w:rsidR="001C42C4" w:rsidRDefault="00000000">
      <w:pPr>
        <w:pStyle w:val="CodeBlock"/>
      </w:pPr>
      <w:r>
        <w:t xml:space="preserve">    emit(ThemeState(mode: isDark ? ThemeMode.dark : ThemeMode.light,</w:t>
      </w:r>
    </w:p>
    <w:p w14:paraId="06DDC45E" w14:textId="77777777" w:rsidR="001C42C4" w:rsidRDefault="00000000">
      <w:pPr>
        <w:pStyle w:val="CodeBlock"/>
      </w:pPr>
      <w:r>
        <w:t xml:space="preserve">                    accent: state.accent));</w:t>
      </w:r>
    </w:p>
    <w:p w14:paraId="04C3081E" w14:textId="77777777" w:rsidR="001C42C4" w:rsidRDefault="00000000">
      <w:pPr>
        <w:pStyle w:val="CodeBlock"/>
      </w:pPr>
      <w:r>
        <w:t xml:space="preserve">  }</w:t>
      </w:r>
    </w:p>
    <w:p w14:paraId="491B22B1" w14:textId="77777777" w:rsidR="001C42C4" w:rsidRDefault="00000000">
      <w:pPr>
        <w:pStyle w:val="CodeBlock"/>
      </w:pPr>
      <w:r>
        <w:t xml:space="preserve"> </w:t>
      </w:r>
    </w:p>
    <w:p w14:paraId="310EB831" w14:textId="77777777" w:rsidR="001C42C4" w:rsidRDefault="00000000">
      <w:pPr>
        <w:pStyle w:val="CodeBlock"/>
      </w:pPr>
      <w:r>
        <w:t xml:space="preserve">  Future&lt;void&gt; setAccent(Color color) async {</w:t>
      </w:r>
    </w:p>
    <w:p w14:paraId="1CBD0C1D" w14:textId="77777777" w:rsidR="001C42C4" w:rsidRDefault="00000000">
      <w:pPr>
        <w:pStyle w:val="CodeBlock"/>
      </w:pPr>
      <w:r>
        <w:t xml:space="preserve">    final prefs = await SharedPreferences.getInstance();</w:t>
      </w:r>
    </w:p>
    <w:p w14:paraId="1B8685FC" w14:textId="77777777" w:rsidR="001C42C4" w:rsidRDefault="00000000">
      <w:pPr>
        <w:pStyle w:val="CodeBlock"/>
      </w:pPr>
      <w:r>
        <w:t xml:space="preserve">    await prefs.setInt('accent', color.value);</w:t>
      </w:r>
    </w:p>
    <w:p w14:paraId="12CED909" w14:textId="77777777" w:rsidR="001C42C4" w:rsidRDefault="00000000">
      <w:pPr>
        <w:pStyle w:val="CodeBlock"/>
      </w:pPr>
      <w:r>
        <w:t xml:space="preserve">    emit(ThemeState(mode: state.mode, accent: color));</w:t>
      </w:r>
    </w:p>
    <w:p w14:paraId="2468E27F" w14:textId="77777777" w:rsidR="001C42C4" w:rsidRPr="002835FD" w:rsidRDefault="00000000">
      <w:pPr>
        <w:pStyle w:val="CodeBlock"/>
        <w:rPr>
          <w:lang w:val="es-ES"/>
        </w:rPr>
      </w:pPr>
      <w:r>
        <w:t xml:space="preserve">  </w:t>
      </w:r>
      <w:r w:rsidRPr="002835FD">
        <w:rPr>
          <w:lang w:val="es-ES"/>
        </w:rPr>
        <w:t>}</w:t>
      </w:r>
    </w:p>
    <w:p w14:paraId="66C5ECC3" w14:textId="77777777" w:rsidR="001C42C4" w:rsidRPr="002835FD" w:rsidRDefault="00000000">
      <w:pPr>
        <w:pStyle w:val="CodeBlock"/>
        <w:rPr>
          <w:lang w:val="es-ES"/>
        </w:rPr>
      </w:pPr>
      <w:r w:rsidRPr="002835FD">
        <w:rPr>
          <w:lang w:val="es-ES"/>
        </w:rPr>
        <w:t>}</w:t>
      </w:r>
    </w:p>
    <w:p w14:paraId="5218F1BF" w14:textId="77777777" w:rsidR="001C42C4" w:rsidRPr="002835FD" w:rsidRDefault="00000000">
      <w:pPr>
        <w:pStyle w:val="Ttulo2"/>
        <w:rPr>
          <w:lang w:val="es-ES"/>
        </w:rPr>
      </w:pPr>
      <w:bookmarkStart w:id="7" w:name="_Toc228187529"/>
      <w:r w:rsidRPr="002835FD">
        <w:rPr>
          <w:lang w:val="es-ES"/>
        </w:rPr>
        <w:t xml:space="preserve">4.4 Estadísticas reales desde </w:t>
      </w:r>
      <w:proofErr w:type="spellStart"/>
      <w:r w:rsidRPr="002835FD">
        <w:rPr>
          <w:lang w:val="es-ES"/>
        </w:rPr>
        <w:t>Realm</w:t>
      </w:r>
      <w:proofErr w:type="spellEnd"/>
      <w:r w:rsidRPr="002835FD">
        <w:rPr>
          <w:lang w:val="es-ES"/>
        </w:rPr>
        <w:t xml:space="preserve"> – </w:t>
      </w:r>
      <w:proofErr w:type="spellStart"/>
      <w:r w:rsidRPr="002835FD">
        <w:rPr>
          <w:lang w:val="es-ES"/>
        </w:rPr>
        <w:t>StatsPage</w:t>
      </w:r>
      <w:bookmarkEnd w:id="7"/>
      <w:proofErr w:type="spellEnd"/>
    </w:p>
    <w:p w14:paraId="21FEFE5C" w14:textId="77777777" w:rsidR="001C42C4" w:rsidRDefault="00000000">
      <w:r w:rsidRPr="002835FD">
        <w:rPr>
          <w:lang w:val="es-ES"/>
        </w:rPr>
        <w:t xml:space="preserve">Las estadísticas se calculan en tiempo real sobre los datos de </w:t>
      </w:r>
      <w:proofErr w:type="spellStart"/>
      <w:r w:rsidRPr="002835FD">
        <w:rPr>
          <w:lang w:val="es-ES"/>
        </w:rPr>
        <w:t>Realm</w:t>
      </w:r>
      <w:proofErr w:type="spellEnd"/>
      <w:r w:rsidRPr="002835FD">
        <w:rPr>
          <w:lang w:val="es-ES"/>
        </w:rPr>
        <w:t xml:space="preserve">. </w:t>
      </w:r>
      <w:r>
        <w:t xml:space="preserve">No </w:t>
      </w:r>
      <w:proofErr w:type="spellStart"/>
      <w:r>
        <w:t>existe</w:t>
      </w:r>
      <w:proofErr w:type="spellEnd"/>
      <w:r>
        <w:t xml:space="preserve"> </w:t>
      </w:r>
      <w:proofErr w:type="spellStart"/>
      <w:r>
        <w:t>ningún</w:t>
      </w:r>
      <w:proofErr w:type="spellEnd"/>
      <w:r>
        <w:t xml:space="preserve"> </w:t>
      </w:r>
      <w:proofErr w:type="spellStart"/>
      <w:r>
        <w:t>dato</w:t>
      </w:r>
      <w:proofErr w:type="spellEnd"/>
      <w:r>
        <w:t xml:space="preserve"> </w:t>
      </w:r>
      <w:proofErr w:type="spellStart"/>
      <w:r>
        <w:t>simulado</w:t>
      </w:r>
      <w:proofErr w:type="spellEnd"/>
      <w:r>
        <w:t xml:space="preserve"> ni hardcodeado.</w:t>
      </w:r>
    </w:p>
    <w:p w14:paraId="4E70DE52" w14:textId="77777777" w:rsidR="001C42C4" w:rsidRDefault="00000000">
      <w:pPr>
        <w:pStyle w:val="CodeBlock"/>
      </w:pPr>
      <w:r>
        <w:t>// lib/features/stats/presentation/pages/stats_page.dart (fragmento)</w:t>
      </w:r>
    </w:p>
    <w:p w14:paraId="5B0DD3E4" w14:textId="77777777" w:rsidR="001C42C4" w:rsidRDefault="00000000">
      <w:pPr>
        <w:pStyle w:val="CodeBlock"/>
      </w:pPr>
      <w:r>
        <w:t>static List&lt;int&gt; _weekBars(List&lt;Task&gt; tasks) {</w:t>
      </w:r>
    </w:p>
    <w:p w14:paraId="3C86C571" w14:textId="77777777" w:rsidR="001C42C4" w:rsidRDefault="00000000">
      <w:pPr>
        <w:pStyle w:val="CodeBlock"/>
      </w:pPr>
      <w:r>
        <w:t xml:space="preserve">  final today = _dayOnly(DateTime.now());</w:t>
      </w:r>
    </w:p>
    <w:p w14:paraId="1951644F" w14:textId="77777777" w:rsidR="001C42C4" w:rsidRDefault="00000000">
      <w:pPr>
        <w:pStyle w:val="CodeBlock"/>
      </w:pPr>
      <w:r>
        <w:t xml:space="preserve">  return List.generate(7, (i) {</w:t>
      </w:r>
    </w:p>
    <w:p w14:paraId="6281DF86" w14:textId="77777777" w:rsidR="001C42C4" w:rsidRDefault="00000000">
      <w:pPr>
        <w:pStyle w:val="CodeBlock"/>
      </w:pPr>
      <w:r>
        <w:t xml:space="preserve">    final day = today.subtract(Duration(days: 6 - i));</w:t>
      </w:r>
    </w:p>
    <w:p w14:paraId="2B68F3B1" w14:textId="77777777" w:rsidR="001C42C4" w:rsidRDefault="00000000">
      <w:pPr>
        <w:pStyle w:val="CodeBlock"/>
      </w:pPr>
      <w:r>
        <w:t xml:space="preserve">    return tasks</w:t>
      </w:r>
    </w:p>
    <w:p w14:paraId="7459A93C" w14:textId="77777777" w:rsidR="001C42C4" w:rsidRDefault="00000000">
      <w:pPr>
        <w:pStyle w:val="CodeBlock"/>
      </w:pPr>
      <w:r>
        <w:lastRenderedPageBreak/>
        <w:t xml:space="preserve">        .where((t) =&gt; t.completedAt != null &amp;&amp;</w:t>
      </w:r>
    </w:p>
    <w:p w14:paraId="2EBE5E21" w14:textId="77777777" w:rsidR="001C42C4" w:rsidRDefault="00000000">
      <w:pPr>
        <w:pStyle w:val="CodeBlock"/>
      </w:pPr>
      <w:r>
        <w:t xml:space="preserve">                      _dayOnly(t.completedAt!) == day)</w:t>
      </w:r>
    </w:p>
    <w:p w14:paraId="582DF13A" w14:textId="77777777" w:rsidR="001C42C4" w:rsidRDefault="00000000">
      <w:pPr>
        <w:pStyle w:val="CodeBlock"/>
      </w:pPr>
      <w:r>
        <w:t xml:space="preserve">        .length;</w:t>
      </w:r>
    </w:p>
    <w:p w14:paraId="758C24B8" w14:textId="77777777" w:rsidR="001C42C4" w:rsidRDefault="00000000">
      <w:pPr>
        <w:pStyle w:val="CodeBlock"/>
      </w:pPr>
      <w:r>
        <w:t xml:space="preserve">  });</w:t>
      </w:r>
    </w:p>
    <w:p w14:paraId="1C69A134" w14:textId="77777777" w:rsidR="001C42C4" w:rsidRDefault="00000000">
      <w:pPr>
        <w:pStyle w:val="CodeBlock"/>
      </w:pPr>
      <w:r>
        <w:t>}</w:t>
      </w:r>
    </w:p>
    <w:p w14:paraId="1B5A1332" w14:textId="77777777" w:rsidR="001C42C4" w:rsidRDefault="00000000">
      <w:pPr>
        <w:pStyle w:val="CodeBlock"/>
      </w:pPr>
      <w:r>
        <w:t xml:space="preserve"> </w:t>
      </w:r>
    </w:p>
    <w:p w14:paraId="699F2DB1" w14:textId="77777777" w:rsidR="001C42C4" w:rsidRDefault="00000000">
      <w:pPr>
        <w:pStyle w:val="CodeBlock"/>
      </w:pPr>
      <w:r>
        <w:t>static int _streak(List&lt;Task&gt; tasks) {</w:t>
      </w:r>
    </w:p>
    <w:p w14:paraId="1AA8D8E9" w14:textId="77777777" w:rsidR="001C42C4" w:rsidRDefault="00000000">
      <w:pPr>
        <w:pStyle w:val="CodeBlock"/>
      </w:pPr>
      <w:r>
        <w:t xml:space="preserve">  int count = 0;</w:t>
      </w:r>
    </w:p>
    <w:p w14:paraId="5A9634EA" w14:textId="77777777" w:rsidR="001C42C4" w:rsidRDefault="00000000">
      <w:pPr>
        <w:pStyle w:val="CodeBlock"/>
      </w:pPr>
      <w:r>
        <w:t xml:space="preserve">  DateTime check = _dayOnly(DateTime.now());</w:t>
      </w:r>
    </w:p>
    <w:p w14:paraId="4F78DFC8" w14:textId="77777777" w:rsidR="001C42C4" w:rsidRDefault="00000000">
      <w:pPr>
        <w:pStyle w:val="CodeBlock"/>
      </w:pPr>
      <w:r>
        <w:t xml:space="preserve">  while (true) {</w:t>
      </w:r>
    </w:p>
    <w:p w14:paraId="6B2DCF46" w14:textId="77777777" w:rsidR="001C42C4" w:rsidRDefault="00000000">
      <w:pPr>
        <w:pStyle w:val="CodeBlock"/>
      </w:pPr>
      <w:r>
        <w:t xml:space="preserve">    final hasAny = tasks.any((t) =&gt;</w:t>
      </w:r>
    </w:p>
    <w:p w14:paraId="5775A58B" w14:textId="77777777" w:rsidR="001C42C4" w:rsidRDefault="00000000">
      <w:pPr>
        <w:pStyle w:val="CodeBlock"/>
      </w:pPr>
      <w:r>
        <w:t xml:space="preserve">        t.completedAt != null &amp;&amp; _dayOnly(t.completedAt!) == check);</w:t>
      </w:r>
    </w:p>
    <w:p w14:paraId="575C9BBD" w14:textId="77777777" w:rsidR="001C42C4" w:rsidRDefault="00000000">
      <w:pPr>
        <w:pStyle w:val="CodeBlock"/>
      </w:pPr>
      <w:r>
        <w:t xml:space="preserve">    if (!hasAny) break;</w:t>
      </w:r>
    </w:p>
    <w:p w14:paraId="16CF7E20" w14:textId="77777777" w:rsidR="001C42C4" w:rsidRDefault="00000000">
      <w:pPr>
        <w:pStyle w:val="CodeBlock"/>
      </w:pPr>
      <w:r>
        <w:t xml:space="preserve">    count++;</w:t>
      </w:r>
    </w:p>
    <w:p w14:paraId="31264AA6" w14:textId="77777777" w:rsidR="001C42C4" w:rsidRDefault="00000000">
      <w:pPr>
        <w:pStyle w:val="CodeBlock"/>
      </w:pPr>
      <w:r>
        <w:t xml:space="preserve">    check = check.subtract(const Duration(days: 1));</w:t>
      </w:r>
    </w:p>
    <w:p w14:paraId="250A7E8D" w14:textId="77777777" w:rsidR="001C42C4" w:rsidRPr="002835FD" w:rsidRDefault="00000000">
      <w:pPr>
        <w:pStyle w:val="CodeBlock"/>
        <w:rPr>
          <w:lang w:val="es-ES"/>
        </w:rPr>
      </w:pPr>
      <w:r>
        <w:t xml:space="preserve">  </w:t>
      </w:r>
      <w:r w:rsidRPr="002835FD">
        <w:rPr>
          <w:lang w:val="es-ES"/>
        </w:rPr>
        <w:t>}</w:t>
      </w:r>
    </w:p>
    <w:p w14:paraId="1EA59C33" w14:textId="77777777" w:rsidR="001C42C4" w:rsidRPr="002835FD" w:rsidRDefault="00000000">
      <w:pPr>
        <w:pStyle w:val="CodeBlock"/>
        <w:rPr>
          <w:lang w:val="es-ES"/>
        </w:rPr>
      </w:pPr>
      <w:r w:rsidRPr="002835FD">
        <w:rPr>
          <w:lang w:val="es-ES"/>
        </w:rPr>
        <w:t xml:space="preserve">  </w:t>
      </w:r>
      <w:proofErr w:type="spellStart"/>
      <w:r w:rsidRPr="002835FD">
        <w:rPr>
          <w:lang w:val="es-ES"/>
        </w:rPr>
        <w:t>return</w:t>
      </w:r>
      <w:proofErr w:type="spellEnd"/>
      <w:r w:rsidRPr="002835FD">
        <w:rPr>
          <w:lang w:val="es-ES"/>
        </w:rPr>
        <w:t xml:space="preserve"> </w:t>
      </w:r>
      <w:proofErr w:type="spellStart"/>
      <w:r w:rsidRPr="002835FD">
        <w:rPr>
          <w:lang w:val="es-ES"/>
        </w:rPr>
        <w:t>count</w:t>
      </w:r>
      <w:proofErr w:type="spellEnd"/>
      <w:r w:rsidRPr="002835FD">
        <w:rPr>
          <w:lang w:val="es-ES"/>
        </w:rPr>
        <w:t>;</w:t>
      </w:r>
    </w:p>
    <w:p w14:paraId="5266141D" w14:textId="77777777" w:rsidR="001C42C4" w:rsidRPr="002835FD" w:rsidRDefault="00000000">
      <w:pPr>
        <w:pStyle w:val="CodeBlock"/>
        <w:rPr>
          <w:lang w:val="es-ES"/>
        </w:rPr>
      </w:pPr>
      <w:r w:rsidRPr="002835FD">
        <w:rPr>
          <w:lang w:val="es-ES"/>
        </w:rPr>
        <w:t>}</w:t>
      </w:r>
    </w:p>
    <w:p w14:paraId="311E703B" w14:textId="77777777" w:rsidR="001C42C4" w:rsidRPr="002835FD" w:rsidRDefault="00000000">
      <w:pPr>
        <w:pStyle w:val="Ttulo2"/>
        <w:rPr>
          <w:lang w:val="es-ES"/>
        </w:rPr>
      </w:pPr>
      <w:bookmarkStart w:id="8" w:name="_Toc228187530"/>
      <w:r w:rsidRPr="002835FD">
        <w:rPr>
          <w:lang w:val="es-ES"/>
        </w:rPr>
        <w:t xml:space="preserve">4.5 Navegación declarativa – </w:t>
      </w:r>
      <w:proofErr w:type="spellStart"/>
      <w:r w:rsidRPr="002835FD">
        <w:rPr>
          <w:lang w:val="es-ES"/>
        </w:rPr>
        <w:t>GoRouter</w:t>
      </w:r>
      <w:bookmarkEnd w:id="8"/>
      <w:proofErr w:type="spellEnd"/>
    </w:p>
    <w:p w14:paraId="77C45D26" w14:textId="77777777" w:rsidR="001C42C4" w:rsidRPr="002835FD" w:rsidRDefault="00000000">
      <w:pPr>
        <w:rPr>
          <w:lang w:val="es-ES"/>
        </w:rPr>
      </w:pPr>
      <w:r w:rsidRPr="002835FD">
        <w:rPr>
          <w:lang w:val="es-ES"/>
        </w:rPr>
        <w:t xml:space="preserve">Navegación estructurada con </w:t>
      </w:r>
      <w:proofErr w:type="spellStart"/>
      <w:r w:rsidRPr="002835FD">
        <w:rPr>
          <w:lang w:val="es-ES"/>
        </w:rPr>
        <w:t>StatefulShellRoute</w:t>
      </w:r>
      <w:proofErr w:type="spellEnd"/>
      <w:r w:rsidRPr="002835FD">
        <w:rPr>
          <w:lang w:val="es-ES"/>
        </w:rPr>
        <w:t xml:space="preserve"> para mantener el estado de cada pestaña y rutas anidadas para pantallas de detalle.</w:t>
      </w:r>
    </w:p>
    <w:p w14:paraId="43367337" w14:textId="77777777" w:rsidR="001C42C4" w:rsidRDefault="00000000">
      <w:pPr>
        <w:pStyle w:val="CodeBlock"/>
      </w:pPr>
      <w:r>
        <w:t>// lib/core/router/</w:t>
      </w:r>
      <w:proofErr w:type="spellStart"/>
      <w:r>
        <w:t>app_router.dart</w:t>
      </w:r>
      <w:proofErr w:type="spellEnd"/>
      <w:r>
        <w:t xml:space="preserve"> (</w:t>
      </w:r>
      <w:proofErr w:type="spellStart"/>
      <w:r>
        <w:t>fragmento</w:t>
      </w:r>
      <w:proofErr w:type="spellEnd"/>
      <w:r>
        <w:t>)</w:t>
      </w:r>
    </w:p>
    <w:p w14:paraId="1AEEDAED" w14:textId="77777777" w:rsidR="001C42C4" w:rsidRDefault="00000000">
      <w:pPr>
        <w:pStyle w:val="CodeBlock"/>
      </w:pPr>
      <w:r>
        <w:t>final router = GoRouter(</w:t>
      </w:r>
    </w:p>
    <w:p w14:paraId="585176AF" w14:textId="77777777" w:rsidR="001C42C4" w:rsidRDefault="00000000">
      <w:pPr>
        <w:pStyle w:val="CodeBlock"/>
      </w:pPr>
      <w:r>
        <w:t xml:space="preserve">  initialLocation: '/dashboard',</w:t>
      </w:r>
    </w:p>
    <w:p w14:paraId="48430771" w14:textId="77777777" w:rsidR="001C42C4" w:rsidRDefault="00000000">
      <w:pPr>
        <w:pStyle w:val="CodeBlock"/>
      </w:pPr>
      <w:r>
        <w:t xml:space="preserve">  routes: [</w:t>
      </w:r>
    </w:p>
    <w:p w14:paraId="4E815B28" w14:textId="77777777" w:rsidR="001C42C4" w:rsidRDefault="00000000">
      <w:pPr>
        <w:pStyle w:val="CodeBlock"/>
      </w:pPr>
      <w:r>
        <w:t xml:space="preserve">    StatefulShellRoute.indexedStack(</w:t>
      </w:r>
    </w:p>
    <w:p w14:paraId="5392F6F4" w14:textId="77777777" w:rsidR="001C42C4" w:rsidRDefault="00000000">
      <w:pPr>
        <w:pStyle w:val="CodeBlock"/>
      </w:pPr>
      <w:r>
        <w:t xml:space="preserve">      builder: (_, __, shell) =&gt; AppShell(shell: shell),</w:t>
      </w:r>
    </w:p>
    <w:p w14:paraId="4818DE49" w14:textId="77777777" w:rsidR="001C42C4" w:rsidRDefault="00000000">
      <w:pPr>
        <w:pStyle w:val="CodeBlock"/>
      </w:pPr>
      <w:r>
        <w:t xml:space="preserve">      branches: [</w:t>
      </w:r>
    </w:p>
    <w:p w14:paraId="7D1462B8" w14:textId="77777777" w:rsidR="001C42C4" w:rsidRDefault="00000000">
      <w:pPr>
        <w:pStyle w:val="CodeBlock"/>
      </w:pPr>
      <w:r>
        <w:t xml:space="preserve">        StatefulShellBranch(routes: [GoRoute(path: '/dashboard', ...)]),</w:t>
      </w:r>
    </w:p>
    <w:p w14:paraId="121C22A2" w14:textId="77777777" w:rsidR="001C42C4" w:rsidRDefault="00000000">
      <w:pPr>
        <w:pStyle w:val="CodeBlock"/>
      </w:pPr>
      <w:r>
        <w:t xml:space="preserve">        StatefulShellBranch(routes: [</w:t>
      </w:r>
    </w:p>
    <w:p w14:paraId="5C696902" w14:textId="77777777" w:rsidR="001C42C4" w:rsidRDefault="00000000">
      <w:pPr>
        <w:pStyle w:val="CodeBlock"/>
      </w:pPr>
      <w:r>
        <w:t xml:space="preserve">          GoRoute(path: '/tasks',</w:t>
      </w:r>
    </w:p>
    <w:p w14:paraId="52EE487E" w14:textId="77777777" w:rsidR="001C42C4" w:rsidRDefault="00000000">
      <w:pPr>
        <w:pStyle w:val="CodeBlock"/>
      </w:pPr>
      <w:r>
        <w:t xml:space="preserve">            routes: [</w:t>
      </w:r>
    </w:p>
    <w:p w14:paraId="1A5FF0A7" w14:textId="77777777" w:rsidR="001C42C4" w:rsidRDefault="00000000">
      <w:pPr>
        <w:pStyle w:val="CodeBlock"/>
      </w:pPr>
      <w:r>
        <w:t xml:space="preserve">              GoRoute(path: 'new', ...),</w:t>
      </w:r>
    </w:p>
    <w:p w14:paraId="6D9FF934" w14:textId="77777777" w:rsidR="001C42C4" w:rsidRDefault="00000000">
      <w:pPr>
        <w:pStyle w:val="CodeBlock"/>
      </w:pPr>
      <w:r>
        <w:t xml:space="preserve">              GoRoute(path: ':id', ...),</w:t>
      </w:r>
    </w:p>
    <w:p w14:paraId="2D28251F" w14:textId="77777777" w:rsidR="001C42C4" w:rsidRDefault="00000000">
      <w:pPr>
        <w:pStyle w:val="CodeBlock"/>
      </w:pPr>
      <w:r>
        <w:t xml:space="preserve">            ]),</w:t>
      </w:r>
    </w:p>
    <w:p w14:paraId="7824D905" w14:textId="77777777" w:rsidR="001C42C4" w:rsidRDefault="00000000">
      <w:pPr>
        <w:pStyle w:val="CodeBlock"/>
      </w:pPr>
      <w:r>
        <w:t xml:space="preserve">        ]),</w:t>
      </w:r>
    </w:p>
    <w:p w14:paraId="38A68EF3" w14:textId="77777777" w:rsidR="001C42C4" w:rsidRDefault="00000000">
      <w:pPr>
        <w:pStyle w:val="CodeBlock"/>
      </w:pPr>
      <w:r>
        <w:lastRenderedPageBreak/>
        <w:t xml:space="preserve">        StatefulShellBranch(routes: [</w:t>
      </w:r>
    </w:p>
    <w:p w14:paraId="68C6DD1D" w14:textId="77777777" w:rsidR="001C42C4" w:rsidRDefault="00000000">
      <w:pPr>
        <w:pStyle w:val="CodeBlock"/>
      </w:pPr>
      <w:r>
        <w:t xml:space="preserve">          GoRoute(path: '/focus',</w:t>
      </w:r>
    </w:p>
    <w:p w14:paraId="301D7D66" w14:textId="77777777" w:rsidR="001C42C4" w:rsidRDefault="00000000">
      <w:pPr>
        <w:pStyle w:val="CodeBlock"/>
      </w:pPr>
      <w:r>
        <w:t xml:space="preserve">            routes: [GoRoute(path: 'timer', ...)]),</w:t>
      </w:r>
    </w:p>
    <w:p w14:paraId="7660800D" w14:textId="77777777" w:rsidR="001C42C4" w:rsidRDefault="00000000">
      <w:pPr>
        <w:pStyle w:val="CodeBlock"/>
      </w:pPr>
      <w:r>
        <w:t xml:space="preserve">        ]),</w:t>
      </w:r>
    </w:p>
    <w:p w14:paraId="6F1D764B" w14:textId="77777777" w:rsidR="001C42C4" w:rsidRDefault="00000000">
      <w:pPr>
        <w:pStyle w:val="CodeBlock"/>
      </w:pPr>
      <w:r>
        <w:t xml:space="preserve">        StatefulShellBranch(routes: [GoRoute(path: '/stats', ...)]),</w:t>
      </w:r>
    </w:p>
    <w:p w14:paraId="585019F3" w14:textId="77777777" w:rsidR="001C42C4" w:rsidRDefault="00000000">
      <w:pPr>
        <w:pStyle w:val="CodeBlock"/>
      </w:pPr>
      <w:r>
        <w:t xml:space="preserve">        StatefulShellBranch(routes: [GoRoute(path: '/profile', ...)]),</w:t>
      </w:r>
    </w:p>
    <w:p w14:paraId="14005F1D" w14:textId="77777777" w:rsidR="001C42C4" w:rsidRPr="002835FD" w:rsidRDefault="00000000">
      <w:pPr>
        <w:pStyle w:val="CodeBlock"/>
        <w:rPr>
          <w:lang w:val="es-ES"/>
        </w:rPr>
      </w:pPr>
      <w:r>
        <w:t xml:space="preserve">      </w:t>
      </w:r>
      <w:r w:rsidRPr="002835FD">
        <w:rPr>
          <w:lang w:val="es-ES"/>
        </w:rPr>
        <w:t>],</w:t>
      </w:r>
    </w:p>
    <w:p w14:paraId="6D4D9B39" w14:textId="77777777" w:rsidR="001C42C4" w:rsidRPr="002835FD" w:rsidRDefault="00000000">
      <w:pPr>
        <w:pStyle w:val="CodeBlock"/>
        <w:rPr>
          <w:lang w:val="es-ES"/>
        </w:rPr>
      </w:pPr>
      <w:r w:rsidRPr="002835FD">
        <w:rPr>
          <w:lang w:val="es-ES"/>
        </w:rPr>
        <w:t xml:space="preserve">    ),</w:t>
      </w:r>
    </w:p>
    <w:p w14:paraId="5548C2AE" w14:textId="77777777" w:rsidR="001C42C4" w:rsidRPr="002835FD" w:rsidRDefault="00000000">
      <w:pPr>
        <w:pStyle w:val="CodeBlock"/>
        <w:rPr>
          <w:lang w:val="es-ES"/>
        </w:rPr>
      </w:pPr>
      <w:r w:rsidRPr="002835FD">
        <w:rPr>
          <w:lang w:val="es-ES"/>
        </w:rPr>
        <w:t xml:space="preserve">  ],</w:t>
      </w:r>
    </w:p>
    <w:p w14:paraId="6361797B" w14:textId="77777777" w:rsidR="001C42C4" w:rsidRPr="002835FD" w:rsidRDefault="00000000">
      <w:pPr>
        <w:pStyle w:val="CodeBlock"/>
        <w:rPr>
          <w:lang w:val="es-ES"/>
        </w:rPr>
      </w:pPr>
      <w:r w:rsidRPr="002835FD">
        <w:rPr>
          <w:lang w:val="es-ES"/>
        </w:rPr>
        <w:t>);</w:t>
      </w:r>
    </w:p>
    <w:p w14:paraId="2D7E4F95" w14:textId="77777777" w:rsidR="001C42C4" w:rsidRPr="002835FD" w:rsidRDefault="00000000">
      <w:pPr>
        <w:rPr>
          <w:lang w:val="es-ES"/>
        </w:rPr>
      </w:pPr>
      <w:r w:rsidRPr="002835FD">
        <w:rPr>
          <w:lang w:val="es-ES"/>
        </w:rPr>
        <w:br w:type="page"/>
      </w:r>
    </w:p>
    <w:p w14:paraId="61BFD02F" w14:textId="77777777" w:rsidR="001C42C4" w:rsidRPr="002835FD" w:rsidRDefault="00000000">
      <w:pPr>
        <w:pStyle w:val="Ttulo1"/>
        <w:rPr>
          <w:lang w:val="es-ES"/>
        </w:rPr>
      </w:pPr>
      <w:bookmarkStart w:id="9" w:name="_Toc228187531"/>
      <w:r w:rsidRPr="002835FD">
        <w:rPr>
          <w:lang w:val="es-ES"/>
        </w:rPr>
        <w:lastRenderedPageBreak/>
        <w:t>5. Capturas de pantalla – Aplicación en ejecución real</w:t>
      </w:r>
      <w:bookmarkEnd w:id="9"/>
    </w:p>
    <w:p w14:paraId="16A278BD" w14:textId="77777777" w:rsidR="001C42C4" w:rsidRPr="002835FD" w:rsidRDefault="00000000">
      <w:pPr>
        <w:rPr>
          <w:lang w:val="es-ES"/>
        </w:rPr>
      </w:pPr>
      <w:r w:rsidRPr="002835FD">
        <w:rPr>
          <w:lang w:val="es-ES"/>
        </w:rPr>
        <w:t xml:space="preserve">Las siguientes capturas muestran la aplicación KAIROS ejecutándose en un emulador Android (Medium </w:t>
      </w:r>
      <w:proofErr w:type="spellStart"/>
      <w:r w:rsidRPr="002835FD">
        <w:rPr>
          <w:lang w:val="es-ES"/>
        </w:rPr>
        <w:t>Phone</w:t>
      </w:r>
      <w:proofErr w:type="spellEnd"/>
      <w:r w:rsidRPr="002835FD">
        <w:rPr>
          <w:lang w:val="es-ES"/>
        </w:rPr>
        <w:t xml:space="preserve"> API 35 – x86_64) con el SDK de </w:t>
      </w:r>
      <w:proofErr w:type="spellStart"/>
      <w:r w:rsidRPr="002835FD">
        <w:rPr>
          <w:lang w:val="es-ES"/>
        </w:rPr>
        <w:t>Flutter</w:t>
      </w:r>
      <w:proofErr w:type="spellEnd"/>
      <w:r w:rsidRPr="002835FD">
        <w:rPr>
          <w:lang w:val="es-ES"/>
        </w:rPr>
        <w:t xml:space="preserve"> compilado en modo </w:t>
      </w:r>
      <w:proofErr w:type="spellStart"/>
      <w:r w:rsidRPr="002835FD">
        <w:rPr>
          <w:lang w:val="es-ES"/>
        </w:rPr>
        <w:t>debug</w:t>
      </w:r>
      <w:proofErr w:type="spellEnd"/>
      <w:r w:rsidRPr="002835FD">
        <w:rPr>
          <w:lang w:val="es-ES"/>
        </w:rPr>
        <w:t>.</w:t>
      </w:r>
    </w:p>
    <w:p w14:paraId="71FEA015" w14:textId="77777777" w:rsidR="001C42C4" w:rsidRPr="002835FD" w:rsidRDefault="001C42C4">
      <w:pPr>
        <w:rPr>
          <w:lang w:val="es-ES"/>
        </w:rPr>
      </w:pPr>
    </w:p>
    <w:tbl>
      <w:tblPr>
        <w:tblStyle w:val="Tablaconcuadrcula"/>
        <w:tblW w:w="0" w:type="auto"/>
        <w:tblLook w:val="04A0" w:firstRow="1" w:lastRow="0" w:firstColumn="1" w:lastColumn="0" w:noHBand="0" w:noVBand="1"/>
      </w:tblPr>
      <w:tblGrid>
        <w:gridCol w:w="4698"/>
        <w:gridCol w:w="4698"/>
      </w:tblGrid>
      <w:tr w:rsidR="001C42C4" w14:paraId="4C4ACF8E" w14:textId="77777777">
        <w:tc>
          <w:tcPr>
            <w:tcW w:w="4703" w:type="dxa"/>
          </w:tcPr>
          <w:p w14:paraId="50503306" w14:textId="77777777" w:rsidR="001C42C4" w:rsidRDefault="00000000">
            <w:pPr>
              <w:jc w:val="center"/>
            </w:pPr>
            <w:r>
              <w:rPr>
                <w:noProof/>
              </w:rPr>
              <w:drawing>
                <wp:inline distT="0" distB="0" distL="0" distR="0" wp14:anchorId="6D47BA06" wp14:editId="73B8681F">
                  <wp:extent cx="2560320" cy="568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_empty.png"/>
                          <pic:cNvPicPr/>
                        </pic:nvPicPr>
                        <pic:blipFill>
                          <a:blip r:embed="rId8"/>
                          <a:stretch>
                            <a:fillRect/>
                          </a:stretch>
                        </pic:blipFill>
                        <pic:spPr>
                          <a:xfrm>
                            <a:off x="0" y="0"/>
                            <a:ext cx="2560320" cy="5689600"/>
                          </a:xfrm>
                          <a:prstGeom prst="rect">
                            <a:avLst/>
                          </a:prstGeom>
                        </pic:spPr>
                      </pic:pic>
                    </a:graphicData>
                  </a:graphic>
                </wp:inline>
              </w:drawing>
            </w:r>
          </w:p>
        </w:tc>
        <w:tc>
          <w:tcPr>
            <w:tcW w:w="4703" w:type="dxa"/>
          </w:tcPr>
          <w:p w14:paraId="2FC24E83" w14:textId="77777777" w:rsidR="001C42C4" w:rsidRDefault="00000000">
            <w:pPr>
              <w:jc w:val="center"/>
            </w:pPr>
            <w:r>
              <w:rPr>
                <w:noProof/>
              </w:rPr>
              <w:drawing>
                <wp:inline distT="0" distB="0" distL="0" distR="0" wp14:anchorId="047F557E" wp14:editId="23FF695D">
                  <wp:extent cx="2560320" cy="568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reate_task.png"/>
                          <pic:cNvPicPr/>
                        </pic:nvPicPr>
                        <pic:blipFill>
                          <a:blip r:embed="rId9"/>
                          <a:stretch>
                            <a:fillRect/>
                          </a:stretch>
                        </pic:blipFill>
                        <pic:spPr>
                          <a:xfrm>
                            <a:off x="0" y="0"/>
                            <a:ext cx="2560320" cy="5689600"/>
                          </a:xfrm>
                          <a:prstGeom prst="rect">
                            <a:avLst/>
                          </a:prstGeom>
                        </pic:spPr>
                      </pic:pic>
                    </a:graphicData>
                  </a:graphic>
                </wp:inline>
              </w:drawing>
            </w:r>
          </w:p>
        </w:tc>
      </w:tr>
      <w:tr w:rsidR="001C42C4" w:rsidRPr="00363687" w14:paraId="3A776DAE" w14:textId="77777777">
        <w:tc>
          <w:tcPr>
            <w:tcW w:w="4703" w:type="dxa"/>
          </w:tcPr>
          <w:p w14:paraId="6D095DDD" w14:textId="77777777" w:rsidR="001C42C4" w:rsidRPr="002835FD" w:rsidRDefault="00000000" w:rsidP="002835FD">
            <w:pPr>
              <w:jc w:val="center"/>
              <w:rPr>
                <w:lang w:val="es-ES"/>
              </w:rPr>
            </w:pPr>
            <w:proofErr w:type="spellStart"/>
            <w:r w:rsidRPr="002835FD">
              <w:rPr>
                <w:lang w:val="es-ES"/>
              </w:rPr>
              <w:t>Dashboard</w:t>
            </w:r>
            <w:proofErr w:type="spellEnd"/>
            <w:r w:rsidRPr="002835FD">
              <w:rPr>
                <w:lang w:val="es-ES"/>
              </w:rPr>
              <w:t xml:space="preserve"> (Hoy) – pantalla principal con 0 tareas</w:t>
            </w:r>
          </w:p>
        </w:tc>
        <w:tc>
          <w:tcPr>
            <w:tcW w:w="4703" w:type="dxa"/>
          </w:tcPr>
          <w:p w14:paraId="1B62DAFA" w14:textId="77777777" w:rsidR="001C42C4" w:rsidRPr="002835FD" w:rsidRDefault="00000000" w:rsidP="002835FD">
            <w:pPr>
              <w:jc w:val="center"/>
              <w:rPr>
                <w:lang w:val="es-ES"/>
              </w:rPr>
            </w:pPr>
            <w:r w:rsidRPr="002835FD">
              <w:rPr>
                <w:lang w:val="es-ES"/>
              </w:rPr>
              <w:t>Crear tarea – formulario con todos los campos</w:t>
            </w:r>
          </w:p>
        </w:tc>
      </w:tr>
    </w:tbl>
    <w:p w14:paraId="12B78348" w14:textId="77777777" w:rsidR="001C42C4" w:rsidRPr="002835FD" w:rsidRDefault="001C42C4">
      <w:pPr>
        <w:rPr>
          <w:lang w:val="es-ES"/>
        </w:rPr>
      </w:pPr>
    </w:p>
    <w:tbl>
      <w:tblPr>
        <w:tblStyle w:val="Tablaconcuadrcula"/>
        <w:tblW w:w="0" w:type="auto"/>
        <w:tblLook w:val="04A0" w:firstRow="1" w:lastRow="0" w:firstColumn="1" w:lastColumn="0" w:noHBand="0" w:noVBand="1"/>
      </w:tblPr>
      <w:tblGrid>
        <w:gridCol w:w="4698"/>
        <w:gridCol w:w="4698"/>
      </w:tblGrid>
      <w:tr w:rsidR="001C42C4" w14:paraId="332C6A5A" w14:textId="77777777">
        <w:tc>
          <w:tcPr>
            <w:tcW w:w="4703" w:type="dxa"/>
          </w:tcPr>
          <w:p w14:paraId="2534172E" w14:textId="77777777" w:rsidR="001C42C4" w:rsidRDefault="00000000">
            <w:pPr>
              <w:jc w:val="center"/>
            </w:pPr>
            <w:r>
              <w:rPr>
                <w:noProof/>
              </w:rPr>
              <w:lastRenderedPageBreak/>
              <w:drawing>
                <wp:inline distT="0" distB="0" distL="0" distR="0" wp14:anchorId="1879DD2B" wp14:editId="16267FEF">
                  <wp:extent cx="2560320" cy="568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_tasks.png"/>
                          <pic:cNvPicPr/>
                        </pic:nvPicPr>
                        <pic:blipFill>
                          <a:blip r:embed="rId10"/>
                          <a:stretch>
                            <a:fillRect/>
                          </a:stretch>
                        </pic:blipFill>
                        <pic:spPr>
                          <a:xfrm>
                            <a:off x="0" y="0"/>
                            <a:ext cx="2560320" cy="5689600"/>
                          </a:xfrm>
                          <a:prstGeom prst="rect">
                            <a:avLst/>
                          </a:prstGeom>
                        </pic:spPr>
                      </pic:pic>
                    </a:graphicData>
                  </a:graphic>
                </wp:inline>
              </w:drawing>
            </w:r>
          </w:p>
        </w:tc>
        <w:tc>
          <w:tcPr>
            <w:tcW w:w="4703" w:type="dxa"/>
          </w:tcPr>
          <w:p w14:paraId="5A6A1820" w14:textId="77777777" w:rsidR="001C42C4" w:rsidRDefault="00000000">
            <w:pPr>
              <w:jc w:val="center"/>
            </w:pPr>
            <w:r>
              <w:rPr>
                <w:noProof/>
              </w:rPr>
              <w:drawing>
                <wp:inline distT="0" distB="0" distL="0" distR="0" wp14:anchorId="5E06A7F9" wp14:editId="4066E57B">
                  <wp:extent cx="2560320" cy="568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ask_list.png"/>
                          <pic:cNvPicPr/>
                        </pic:nvPicPr>
                        <pic:blipFill>
                          <a:blip r:embed="rId11"/>
                          <a:stretch>
                            <a:fillRect/>
                          </a:stretch>
                        </pic:blipFill>
                        <pic:spPr>
                          <a:xfrm>
                            <a:off x="0" y="0"/>
                            <a:ext cx="2560320" cy="5689600"/>
                          </a:xfrm>
                          <a:prstGeom prst="rect">
                            <a:avLst/>
                          </a:prstGeom>
                        </pic:spPr>
                      </pic:pic>
                    </a:graphicData>
                  </a:graphic>
                </wp:inline>
              </w:drawing>
            </w:r>
          </w:p>
        </w:tc>
      </w:tr>
      <w:tr w:rsidR="001C42C4" w:rsidRPr="00363687" w14:paraId="536AE9CD" w14:textId="77777777">
        <w:tc>
          <w:tcPr>
            <w:tcW w:w="4703" w:type="dxa"/>
          </w:tcPr>
          <w:p w14:paraId="49F8D9A8" w14:textId="77777777" w:rsidR="001C42C4" w:rsidRDefault="00000000" w:rsidP="002835FD">
            <w:pPr>
              <w:jc w:val="center"/>
            </w:pPr>
            <w:r>
              <w:t>Dashboard – mostrando tareas pendientes</w:t>
            </w:r>
          </w:p>
        </w:tc>
        <w:tc>
          <w:tcPr>
            <w:tcW w:w="4703" w:type="dxa"/>
          </w:tcPr>
          <w:p w14:paraId="6AC2EF80" w14:textId="77777777" w:rsidR="001C42C4" w:rsidRPr="002835FD" w:rsidRDefault="00000000" w:rsidP="002835FD">
            <w:pPr>
              <w:jc w:val="center"/>
              <w:rPr>
                <w:lang w:val="es-ES"/>
              </w:rPr>
            </w:pPr>
            <w:r w:rsidRPr="002835FD">
              <w:rPr>
                <w:lang w:val="es-ES"/>
              </w:rPr>
              <w:t>Lista de tareas – vista completa con filtros</w:t>
            </w:r>
          </w:p>
        </w:tc>
      </w:tr>
    </w:tbl>
    <w:p w14:paraId="47983151" w14:textId="77777777" w:rsidR="001C42C4" w:rsidRPr="002835FD" w:rsidRDefault="001C42C4">
      <w:pPr>
        <w:rPr>
          <w:lang w:val="es-ES"/>
        </w:rPr>
      </w:pPr>
    </w:p>
    <w:tbl>
      <w:tblPr>
        <w:tblStyle w:val="Tablaconcuadrcula"/>
        <w:tblW w:w="0" w:type="auto"/>
        <w:tblLook w:val="04A0" w:firstRow="1" w:lastRow="0" w:firstColumn="1" w:lastColumn="0" w:noHBand="0" w:noVBand="1"/>
      </w:tblPr>
      <w:tblGrid>
        <w:gridCol w:w="4698"/>
        <w:gridCol w:w="4698"/>
      </w:tblGrid>
      <w:tr w:rsidR="001C42C4" w14:paraId="7673BFF0" w14:textId="77777777">
        <w:tc>
          <w:tcPr>
            <w:tcW w:w="4703" w:type="dxa"/>
          </w:tcPr>
          <w:p w14:paraId="34A8D415" w14:textId="77777777" w:rsidR="001C42C4" w:rsidRDefault="00000000">
            <w:pPr>
              <w:jc w:val="center"/>
            </w:pPr>
            <w:r>
              <w:rPr>
                <w:noProof/>
              </w:rPr>
              <w:lastRenderedPageBreak/>
              <w:drawing>
                <wp:inline distT="0" distB="0" distL="0" distR="0" wp14:anchorId="467E7A59" wp14:editId="7D2879ED">
                  <wp:extent cx="2560320" cy="568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ask_detail.png"/>
                          <pic:cNvPicPr/>
                        </pic:nvPicPr>
                        <pic:blipFill>
                          <a:blip r:embed="rId12"/>
                          <a:stretch>
                            <a:fillRect/>
                          </a:stretch>
                        </pic:blipFill>
                        <pic:spPr>
                          <a:xfrm>
                            <a:off x="0" y="0"/>
                            <a:ext cx="2560320" cy="5689600"/>
                          </a:xfrm>
                          <a:prstGeom prst="rect">
                            <a:avLst/>
                          </a:prstGeom>
                        </pic:spPr>
                      </pic:pic>
                    </a:graphicData>
                  </a:graphic>
                </wp:inline>
              </w:drawing>
            </w:r>
          </w:p>
        </w:tc>
        <w:tc>
          <w:tcPr>
            <w:tcW w:w="4703" w:type="dxa"/>
          </w:tcPr>
          <w:p w14:paraId="4BDCF36F" w14:textId="77777777" w:rsidR="001C42C4" w:rsidRDefault="00000000">
            <w:pPr>
              <w:jc w:val="center"/>
            </w:pPr>
            <w:r>
              <w:rPr>
                <w:noProof/>
              </w:rPr>
              <w:drawing>
                <wp:inline distT="0" distB="0" distL="0" distR="0" wp14:anchorId="14DA71E3" wp14:editId="1B4FBD73">
                  <wp:extent cx="2560320" cy="568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ocus_page.png"/>
                          <pic:cNvPicPr/>
                        </pic:nvPicPr>
                        <pic:blipFill>
                          <a:blip r:embed="rId13"/>
                          <a:stretch>
                            <a:fillRect/>
                          </a:stretch>
                        </pic:blipFill>
                        <pic:spPr>
                          <a:xfrm>
                            <a:off x="0" y="0"/>
                            <a:ext cx="2560320" cy="5689600"/>
                          </a:xfrm>
                          <a:prstGeom prst="rect">
                            <a:avLst/>
                          </a:prstGeom>
                        </pic:spPr>
                      </pic:pic>
                    </a:graphicData>
                  </a:graphic>
                </wp:inline>
              </w:drawing>
            </w:r>
          </w:p>
        </w:tc>
      </w:tr>
      <w:tr w:rsidR="001C42C4" w:rsidRPr="00363687" w14:paraId="5CB84292" w14:textId="77777777">
        <w:tc>
          <w:tcPr>
            <w:tcW w:w="4703" w:type="dxa"/>
          </w:tcPr>
          <w:p w14:paraId="5197597D" w14:textId="77777777" w:rsidR="001C42C4" w:rsidRPr="002835FD" w:rsidRDefault="00000000" w:rsidP="002835FD">
            <w:pPr>
              <w:jc w:val="center"/>
              <w:rPr>
                <w:lang w:val="es-ES"/>
              </w:rPr>
            </w:pPr>
            <w:r w:rsidRPr="002835FD">
              <w:rPr>
                <w:lang w:val="es-ES"/>
              </w:rPr>
              <w:t>Detalle de tarea – información completa</w:t>
            </w:r>
          </w:p>
        </w:tc>
        <w:tc>
          <w:tcPr>
            <w:tcW w:w="4703" w:type="dxa"/>
          </w:tcPr>
          <w:p w14:paraId="365101A1" w14:textId="77777777" w:rsidR="001C42C4" w:rsidRPr="002835FD" w:rsidRDefault="00000000" w:rsidP="002835FD">
            <w:pPr>
              <w:jc w:val="center"/>
              <w:rPr>
                <w:lang w:val="es-ES"/>
              </w:rPr>
            </w:pPr>
            <w:r w:rsidRPr="002835FD">
              <w:rPr>
                <w:lang w:val="es-ES"/>
              </w:rPr>
              <w:t>Modo Enfoque – selección de tarea o sesión libre</w:t>
            </w:r>
          </w:p>
        </w:tc>
      </w:tr>
    </w:tbl>
    <w:p w14:paraId="23DEC703" w14:textId="77777777" w:rsidR="001C42C4" w:rsidRPr="002835FD" w:rsidRDefault="001C42C4">
      <w:pPr>
        <w:rPr>
          <w:lang w:val="es-ES"/>
        </w:rPr>
      </w:pPr>
    </w:p>
    <w:tbl>
      <w:tblPr>
        <w:tblStyle w:val="Tablaconcuadrcula"/>
        <w:tblW w:w="0" w:type="auto"/>
        <w:tblLook w:val="04A0" w:firstRow="1" w:lastRow="0" w:firstColumn="1" w:lastColumn="0" w:noHBand="0" w:noVBand="1"/>
      </w:tblPr>
      <w:tblGrid>
        <w:gridCol w:w="4698"/>
        <w:gridCol w:w="4698"/>
      </w:tblGrid>
      <w:tr w:rsidR="001C42C4" w14:paraId="466D5D10" w14:textId="77777777">
        <w:tc>
          <w:tcPr>
            <w:tcW w:w="4703" w:type="dxa"/>
          </w:tcPr>
          <w:p w14:paraId="34858E1D" w14:textId="77777777" w:rsidR="001C42C4" w:rsidRDefault="00000000">
            <w:pPr>
              <w:jc w:val="center"/>
            </w:pPr>
            <w:r>
              <w:rPr>
                <w:noProof/>
              </w:rPr>
              <w:lastRenderedPageBreak/>
              <w:drawing>
                <wp:inline distT="0" distB="0" distL="0" distR="0" wp14:anchorId="5D23B027" wp14:editId="3D29BE08">
                  <wp:extent cx="2560320" cy="568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ocus_timer.png"/>
                          <pic:cNvPicPr/>
                        </pic:nvPicPr>
                        <pic:blipFill>
                          <a:blip r:embed="rId14"/>
                          <a:stretch>
                            <a:fillRect/>
                          </a:stretch>
                        </pic:blipFill>
                        <pic:spPr>
                          <a:xfrm>
                            <a:off x="0" y="0"/>
                            <a:ext cx="2560320" cy="5689600"/>
                          </a:xfrm>
                          <a:prstGeom prst="rect">
                            <a:avLst/>
                          </a:prstGeom>
                        </pic:spPr>
                      </pic:pic>
                    </a:graphicData>
                  </a:graphic>
                </wp:inline>
              </w:drawing>
            </w:r>
          </w:p>
        </w:tc>
        <w:tc>
          <w:tcPr>
            <w:tcW w:w="4703" w:type="dxa"/>
          </w:tcPr>
          <w:p w14:paraId="02A9C814" w14:textId="77777777" w:rsidR="001C42C4" w:rsidRDefault="00000000">
            <w:pPr>
              <w:jc w:val="center"/>
            </w:pPr>
            <w:r>
              <w:rPr>
                <w:noProof/>
              </w:rPr>
              <w:drawing>
                <wp:inline distT="0" distB="0" distL="0" distR="0" wp14:anchorId="056C0809" wp14:editId="1C7CED8E">
                  <wp:extent cx="2560320" cy="568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tats_page.png"/>
                          <pic:cNvPicPr/>
                        </pic:nvPicPr>
                        <pic:blipFill>
                          <a:blip r:embed="rId15"/>
                          <a:stretch>
                            <a:fillRect/>
                          </a:stretch>
                        </pic:blipFill>
                        <pic:spPr>
                          <a:xfrm>
                            <a:off x="0" y="0"/>
                            <a:ext cx="2560320" cy="5689600"/>
                          </a:xfrm>
                          <a:prstGeom prst="rect">
                            <a:avLst/>
                          </a:prstGeom>
                        </pic:spPr>
                      </pic:pic>
                    </a:graphicData>
                  </a:graphic>
                </wp:inline>
              </w:drawing>
            </w:r>
          </w:p>
        </w:tc>
      </w:tr>
      <w:tr w:rsidR="001C42C4" w:rsidRPr="00363687" w14:paraId="417E9FF8" w14:textId="77777777">
        <w:tc>
          <w:tcPr>
            <w:tcW w:w="4703" w:type="dxa"/>
          </w:tcPr>
          <w:p w14:paraId="6C9818B0" w14:textId="77777777" w:rsidR="001C42C4" w:rsidRPr="002835FD" w:rsidRDefault="00000000" w:rsidP="002835FD">
            <w:pPr>
              <w:jc w:val="center"/>
              <w:rPr>
                <w:lang w:val="es-ES"/>
              </w:rPr>
            </w:pPr>
            <w:r w:rsidRPr="002835FD">
              <w:rPr>
                <w:lang w:val="es-ES"/>
              </w:rPr>
              <w:t xml:space="preserve">Temporizador </w:t>
            </w:r>
            <w:proofErr w:type="spellStart"/>
            <w:r w:rsidRPr="002835FD">
              <w:rPr>
                <w:lang w:val="es-ES"/>
              </w:rPr>
              <w:t>Pomodoro</w:t>
            </w:r>
            <w:proofErr w:type="spellEnd"/>
            <w:r w:rsidRPr="002835FD">
              <w:rPr>
                <w:lang w:val="es-ES"/>
              </w:rPr>
              <w:t xml:space="preserve"> – en marcha con arco animado</w:t>
            </w:r>
          </w:p>
        </w:tc>
        <w:tc>
          <w:tcPr>
            <w:tcW w:w="4703" w:type="dxa"/>
          </w:tcPr>
          <w:p w14:paraId="21F7FBAB" w14:textId="77777777" w:rsidR="001C42C4" w:rsidRPr="002835FD" w:rsidRDefault="00000000" w:rsidP="002835FD">
            <w:pPr>
              <w:jc w:val="center"/>
              <w:rPr>
                <w:lang w:val="es-ES"/>
              </w:rPr>
            </w:pPr>
            <w:r w:rsidRPr="002835FD">
              <w:rPr>
                <w:lang w:val="es-ES"/>
              </w:rPr>
              <w:t xml:space="preserve">Estadísticas – </w:t>
            </w:r>
            <w:proofErr w:type="spellStart"/>
            <w:r w:rsidRPr="002835FD">
              <w:rPr>
                <w:lang w:val="es-ES"/>
              </w:rPr>
              <w:t>KPIs</w:t>
            </w:r>
            <w:proofErr w:type="spellEnd"/>
            <w:r w:rsidRPr="002835FD">
              <w:rPr>
                <w:lang w:val="es-ES"/>
              </w:rPr>
              <w:t xml:space="preserve"> y gráficos calculados desde </w:t>
            </w:r>
            <w:proofErr w:type="spellStart"/>
            <w:r w:rsidRPr="002835FD">
              <w:rPr>
                <w:lang w:val="es-ES"/>
              </w:rPr>
              <w:t>Realm</w:t>
            </w:r>
            <w:proofErr w:type="spellEnd"/>
          </w:p>
        </w:tc>
      </w:tr>
    </w:tbl>
    <w:p w14:paraId="31CBC68F" w14:textId="77777777" w:rsidR="001C42C4" w:rsidRPr="002835FD" w:rsidRDefault="001C42C4">
      <w:pPr>
        <w:rPr>
          <w:lang w:val="es-ES"/>
        </w:rPr>
      </w:pPr>
    </w:p>
    <w:tbl>
      <w:tblPr>
        <w:tblStyle w:val="Tablaconcuadrcula"/>
        <w:tblW w:w="0" w:type="auto"/>
        <w:tblLook w:val="04A0" w:firstRow="1" w:lastRow="0" w:firstColumn="1" w:lastColumn="0" w:noHBand="0" w:noVBand="1"/>
      </w:tblPr>
      <w:tblGrid>
        <w:gridCol w:w="4698"/>
        <w:gridCol w:w="4698"/>
      </w:tblGrid>
      <w:tr w:rsidR="001C42C4" w14:paraId="1D124542" w14:textId="77777777">
        <w:tc>
          <w:tcPr>
            <w:tcW w:w="4703" w:type="dxa"/>
          </w:tcPr>
          <w:p w14:paraId="718D3124" w14:textId="77777777" w:rsidR="001C42C4" w:rsidRDefault="00000000">
            <w:pPr>
              <w:jc w:val="center"/>
            </w:pPr>
            <w:r>
              <w:rPr>
                <w:noProof/>
              </w:rPr>
              <w:lastRenderedPageBreak/>
              <w:drawing>
                <wp:inline distT="0" distB="0" distL="0" distR="0" wp14:anchorId="7FB22178" wp14:editId="6FBB0455">
                  <wp:extent cx="2560320" cy="568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ofile_dark.png"/>
                          <pic:cNvPicPr/>
                        </pic:nvPicPr>
                        <pic:blipFill>
                          <a:blip r:embed="rId16"/>
                          <a:stretch>
                            <a:fillRect/>
                          </a:stretch>
                        </pic:blipFill>
                        <pic:spPr>
                          <a:xfrm>
                            <a:off x="0" y="0"/>
                            <a:ext cx="2560320" cy="5689600"/>
                          </a:xfrm>
                          <a:prstGeom prst="rect">
                            <a:avLst/>
                          </a:prstGeom>
                        </pic:spPr>
                      </pic:pic>
                    </a:graphicData>
                  </a:graphic>
                </wp:inline>
              </w:drawing>
            </w:r>
          </w:p>
        </w:tc>
        <w:tc>
          <w:tcPr>
            <w:tcW w:w="4703" w:type="dxa"/>
          </w:tcPr>
          <w:p w14:paraId="50A32012" w14:textId="77777777" w:rsidR="001C42C4" w:rsidRDefault="00000000">
            <w:pPr>
              <w:jc w:val="center"/>
            </w:pPr>
            <w:r>
              <w:rPr>
                <w:noProof/>
              </w:rPr>
              <w:drawing>
                <wp:inline distT="0" distB="0" distL="0" distR="0" wp14:anchorId="74A227F0" wp14:editId="0BE31428">
                  <wp:extent cx="2560320" cy="568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ofile_light.png"/>
                          <pic:cNvPicPr/>
                        </pic:nvPicPr>
                        <pic:blipFill>
                          <a:blip r:embed="rId17"/>
                          <a:stretch>
                            <a:fillRect/>
                          </a:stretch>
                        </pic:blipFill>
                        <pic:spPr>
                          <a:xfrm>
                            <a:off x="0" y="0"/>
                            <a:ext cx="2560320" cy="5689600"/>
                          </a:xfrm>
                          <a:prstGeom prst="rect">
                            <a:avLst/>
                          </a:prstGeom>
                        </pic:spPr>
                      </pic:pic>
                    </a:graphicData>
                  </a:graphic>
                </wp:inline>
              </w:drawing>
            </w:r>
          </w:p>
        </w:tc>
      </w:tr>
      <w:tr w:rsidR="001C42C4" w:rsidRPr="00363687" w14:paraId="011EE4D1" w14:textId="77777777">
        <w:tc>
          <w:tcPr>
            <w:tcW w:w="4703" w:type="dxa"/>
          </w:tcPr>
          <w:p w14:paraId="60F7ABF9" w14:textId="77777777" w:rsidR="001C42C4" w:rsidRPr="002835FD" w:rsidRDefault="00000000" w:rsidP="002835FD">
            <w:pPr>
              <w:jc w:val="center"/>
              <w:rPr>
                <w:lang w:val="es-ES"/>
              </w:rPr>
            </w:pPr>
            <w:r w:rsidRPr="002835FD">
              <w:rPr>
                <w:lang w:val="es-ES"/>
              </w:rPr>
              <w:t>Perfil – modo oscuro activo con selector de acento</w:t>
            </w:r>
          </w:p>
        </w:tc>
        <w:tc>
          <w:tcPr>
            <w:tcW w:w="4703" w:type="dxa"/>
          </w:tcPr>
          <w:p w14:paraId="188D55BD" w14:textId="77777777" w:rsidR="001C42C4" w:rsidRPr="002835FD" w:rsidRDefault="00000000" w:rsidP="002835FD">
            <w:pPr>
              <w:jc w:val="center"/>
              <w:rPr>
                <w:lang w:val="es-ES"/>
              </w:rPr>
            </w:pPr>
            <w:r w:rsidRPr="002835FD">
              <w:rPr>
                <w:lang w:val="es-ES"/>
              </w:rPr>
              <w:t>Perfil – modo claro activo (mismo selector de acento)</w:t>
            </w:r>
          </w:p>
        </w:tc>
      </w:tr>
    </w:tbl>
    <w:p w14:paraId="193CDF66" w14:textId="77777777" w:rsidR="001C42C4" w:rsidRPr="002835FD" w:rsidRDefault="001C42C4">
      <w:pPr>
        <w:rPr>
          <w:lang w:val="es-ES"/>
        </w:rPr>
      </w:pPr>
    </w:p>
    <w:p w14:paraId="4F530BBF" w14:textId="77777777" w:rsidR="001C42C4" w:rsidRDefault="00000000">
      <w:pPr>
        <w:jc w:val="center"/>
      </w:pPr>
      <w:r>
        <w:rPr>
          <w:noProof/>
        </w:rPr>
        <w:lastRenderedPageBreak/>
        <w:drawing>
          <wp:inline distT="0" distB="0" distL="0" distR="0" wp14:anchorId="218900A6" wp14:editId="1FEAAA09">
            <wp:extent cx="2926080" cy="650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ccent_change.png"/>
                    <pic:cNvPicPr/>
                  </pic:nvPicPr>
                  <pic:blipFill>
                    <a:blip r:embed="rId18"/>
                    <a:stretch>
                      <a:fillRect/>
                    </a:stretch>
                  </pic:blipFill>
                  <pic:spPr>
                    <a:xfrm>
                      <a:off x="0" y="0"/>
                      <a:ext cx="2926080" cy="6502400"/>
                    </a:xfrm>
                    <a:prstGeom prst="rect">
                      <a:avLst/>
                    </a:prstGeom>
                  </pic:spPr>
                </pic:pic>
              </a:graphicData>
            </a:graphic>
          </wp:inline>
        </w:drawing>
      </w:r>
    </w:p>
    <w:p w14:paraId="3FF66C80" w14:textId="77777777" w:rsidR="001C42C4" w:rsidRPr="002835FD" w:rsidRDefault="00000000" w:rsidP="002835FD">
      <w:pPr>
        <w:jc w:val="center"/>
        <w:rPr>
          <w:lang w:val="es-ES"/>
        </w:rPr>
      </w:pPr>
      <w:r w:rsidRPr="002835FD">
        <w:rPr>
          <w:lang w:val="es-ES"/>
        </w:rPr>
        <w:t>Cambio de color de acento – azul aplicado a toda la app</w:t>
      </w:r>
    </w:p>
    <w:p w14:paraId="6BAD3F04" w14:textId="77777777" w:rsidR="001C42C4" w:rsidRPr="002835FD" w:rsidRDefault="00000000">
      <w:pPr>
        <w:rPr>
          <w:lang w:val="es-ES"/>
        </w:rPr>
      </w:pPr>
      <w:r w:rsidRPr="002835FD">
        <w:rPr>
          <w:lang w:val="es-ES"/>
        </w:rPr>
        <w:br w:type="page"/>
      </w:r>
    </w:p>
    <w:p w14:paraId="70577875" w14:textId="77777777" w:rsidR="001C42C4" w:rsidRPr="002835FD" w:rsidRDefault="00000000">
      <w:pPr>
        <w:pStyle w:val="Ttulo1"/>
        <w:rPr>
          <w:lang w:val="es-ES"/>
        </w:rPr>
      </w:pPr>
      <w:bookmarkStart w:id="10" w:name="_Toc228187532"/>
      <w:r w:rsidRPr="002835FD">
        <w:rPr>
          <w:lang w:val="es-ES"/>
        </w:rPr>
        <w:lastRenderedPageBreak/>
        <w:t>6. Evidencias de navegación</w:t>
      </w:r>
      <w:bookmarkEnd w:id="10"/>
    </w:p>
    <w:p w14:paraId="66B51205" w14:textId="77777777" w:rsidR="001C42C4" w:rsidRPr="002835FD" w:rsidRDefault="00000000">
      <w:pPr>
        <w:rPr>
          <w:lang w:val="es-ES"/>
        </w:rPr>
      </w:pPr>
      <w:r w:rsidRPr="002835FD">
        <w:rPr>
          <w:lang w:val="es-ES"/>
        </w:rPr>
        <w:t xml:space="preserve">La navegación se implementa con </w:t>
      </w:r>
      <w:proofErr w:type="spellStart"/>
      <w:r w:rsidRPr="002835FD">
        <w:rPr>
          <w:lang w:val="es-ES"/>
        </w:rPr>
        <w:t>GoRouter</w:t>
      </w:r>
      <w:proofErr w:type="spellEnd"/>
      <w:r w:rsidRPr="002835FD">
        <w:rPr>
          <w:lang w:val="es-ES"/>
        </w:rPr>
        <w:t xml:space="preserve"> y </w:t>
      </w:r>
      <w:proofErr w:type="spellStart"/>
      <w:r w:rsidRPr="002835FD">
        <w:rPr>
          <w:lang w:val="es-ES"/>
        </w:rPr>
        <w:t>StatefulShellRoute</w:t>
      </w:r>
      <w:proofErr w:type="spellEnd"/>
      <w:r w:rsidRPr="002835FD">
        <w:rPr>
          <w:lang w:val="es-ES"/>
        </w:rPr>
        <w:t>. Cada pestaña mantiene su propio estado de navegación (back-</w:t>
      </w:r>
      <w:proofErr w:type="spellStart"/>
      <w:r w:rsidRPr="002835FD">
        <w:rPr>
          <w:lang w:val="es-ES"/>
        </w:rPr>
        <w:t>stack</w:t>
      </w:r>
      <w:proofErr w:type="spellEnd"/>
      <w:r w:rsidRPr="002835FD">
        <w:rPr>
          <w:lang w:val="es-ES"/>
        </w:rPr>
        <w:t xml:space="preserve"> independiente). Las rutas anidadas permiten navegar a pantallas de detalle sin perder el estado de la pestaña padre.</w:t>
      </w:r>
    </w:p>
    <w:p w14:paraId="4B812AD9" w14:textId="77777777" w:rsidR="001C42C4" w:rsidRPr="002835FD" w:rsidRDefault="001C42C4">
      <w:pPr>
        <w:rPr>
          <w:lang w:val="es-ES"/>
        </w:rPr>
      </w:pPr>
    </w:p>
    <w:p w14:paraId="3555A94A" w14:textId="77777777" w:rsidR="001C42C4" w:rsidRDefault="00000000">
      <w:proofErr w:type="spellStart"/>
      <w:r>
        <w:rPr>
          <w:b/>
        </w:rPr>
        <w:t>Flujo</w:t>
      </w:r>
      <w:proofErr w:type="spellEnd"/>
      <w:r>
        <w:rPr>
          <w:b/>
        </w:rPr>
        <w:t xml:space="preserve"> de </w:t>
      </w:r>
      <w:proofErr w:type="spellStart"/>
      <w:r>
        <w:rPr>
          <w:b/>
        </w:rPr>
        <w:t>navegación</w:t>
      </w:r>
      <w:proofErr w:type="spellEnd"/>
      <w:r>
        <w:rPr>
          <w:b/>
        </w:rPr>
        <w:t xml:space="preserve"> principal:</w:t>
      </w:r>
    </w:p>
    <w:p w14:paraId="324C4949" w14:textId="77777777" w:rsidR="001C42C4" w:rsidRDefault="00000000">
      <w:pPr>
        <w:pStyle w:val="Listaconvietas"/>
      </w:pPr>
      <w:r>
        <w:t>Inicio → Dashboard (/dashboard)  [pestaña 1]</w:t>
      </w:r>
    </w:p>
    <w:p w14:paraId="33A44159" w14:textId="77777777" w:rsidR="001C42C4" w:rsidRPr="002835FD" w:rsidRDefault="00000000">
      <w:pPr>
        <w:pStyle w:val="Listaconvietas"/>
        <w:rPr>
          <w:lang w:val="es-ES"/>
        </w:rPr>
      </w:pPr>
      <w:proofErr w:type="spellStart"/>
      <w:r w:rsidRPr="002835FD">
        <w:rPr>
          <w:lang w:val="es-ES"/>
        </w:rPr>
        <w:t>Dashboard</w:t>
      </w:r>
      <w:proofErr w:type="spellEnd"/>
      <w:r w:rsidRPr="002835FD">
        <w:rPr>
          <w:lang w:val="es-ES"/>
        </w:rPr>
        <w:t xml:space="preserve"> → Lista de tareas (/</w:t>
      </w:r>
      <w:proofErr w:type="spellStart"/>
      <w:r w:rsidRPr="002835FD">
        <w:rPr>
          <w:lang w:val="es-ES"/>
        </w:rPr>
        <w:t>tasks</w:t>
      </w:r>
      <w:proofErr w:type="spellEnd"/>
      <w:r w:rsidRPr="002835FD">
        <w:rPr>
          <w:lang w:val="es-ES"/>
        </w:rPr>
        <w:t>)  [pestaña 2]</w:t>
      </w:r>
    </w:p>
    <w:p w14:paraId="3F6BC647" w14:textId="77777777" w:rsidR="001C42C4" w:rsidRPr="002835FD" w:rsidRDefault="00000000">
      <w:pPr>
        <w:pStyle w:val="Listaconvietas"/>
        <w:rPr>
          <w:lang w:val="es-ES"/>
        </w:rPr>
      </w:pPr>
      <w:r w:rsidRPr="002835FD">
        <w:rPr>
          <w:lang w:val="es-ES"/>
        </w:rPr>
        <w:t>Lista de tareas → Crear tarea (/</w:t>
      </w:r>
      <w:proofErr w:type="spellStart"/>
      <w:r w:rsidRPr="002835FD">
        <w:rPr>
          <w:lang w:val="es-ES"/>
        </w:rPr>
        <w:t>tasks</w:t>
      </w:r>
      <w:proofErr w:type="spellEnd"/>
      <w:r w:rsidRPr="002835FD">
        <w:rPr>
          <w:lang w:val="es-ES"/>
        </w:rPr>
        <w:t>/new)  [ruta anidada]</w:t>
      </w:r>
    </w:p>
    <w:p w14:paraId="24A26E8E" w14:textId="77777777" w:rsidR="001C42C4" w:rsidRPr="002835FD" w:rsidRDefault="00000000">
      <w:pPr>
        <w:pStyle w:val="Listaconvietas"/>
        <w:rPr>
          <w:lang w:val="es-ES"/>
        </w:rPr>
      </w:pPr>
      <w:r w:rsidRPr="002835FD">
        <w:rPr>
          <w:lang w:val="es-ES"/>
        </w:rPr>
        <w:t>Lista de tareas → Detalle (/</w:t>
      </w:r>
      <w:proofErr w:type="spellStart"/>
      <w:r w:rsidRPr="002835FD">
        <w:rPr>
          <w:lang w:val="es-ES"/>
        </w:rPr>
        <w:t>tasks</w:t>
      </w:r>
      <w:proofErr w:type="spellEnd"/>
      <w:r w:rsidRPr="002835FD">
        <w:rPr>
          <w:lang w:val="es-ES"/>
        </w:rPr>
        <w:t>/:id)  [ruta anidada]</w:t>
      </w:r>
    </w:p>
    <w:p w14:paraId="0678127C" w14:textId="77777777" w:rsidR="001C42C4" w:rsidRPr="002835FD" w:rsidRDefault="00000000">
      <w:pPr>
        <w:pStyle w:val="Listaconvietas"/>
        <w:rPr>
          <w:lang w:val="es-ES"/>
        </w:rPr>
      </w:pPr>
      <w:r w:rsidRPr="002835FD">
        <w:rPr>
          <w:lang w:val="es-ES"/>
        </w:rPr>
        <w:t>Detalle → Marcar como completada → volver a lista (pop)</w:t>
      </w:r>
    </w:p>
    <w:p w14:paraId="4769CACE" w14:textId="77777777" w:rsidR="001C42C4" w:rsidRDefault="00000000">
      <w:pPr>
        <w:pStyle w:val="Listaconvietas"/>
      </w:pPr>
      <w:r w:rsidRPr="002835FD">
        <w:rPr>
          <w:lang w:val="es-ES"/>
        </w:rPr>
        <w:t>Enfoque (/</w:t>
      </w:r>
      <w:proofErr w:type="spellStart"/>
      <w:r w:rsidRPr="002835FD">
        <w:rPr>
          <w:lang w:val="es-ES"/>
        </w:rPr>
        <w:t>focus</w:t>
      </w:r>
      <w:proofErr w:type="spellEnd"/>
      <w:r w:rsidRPr="002835FD">
        <w:rPr>
          <w:lang w:val="es-ES"/>
        </w:rPr>
        <w:t>) → Temporizador (/</w:t>
      </w:r>
      <w:proofErr w:type="spellStart"/>
      <w:r w:rsidRPr="002835FD">
        <w:rPr>
          <w:lang w:val="es-ES"/>
        </w:rPr>
        <w:t>focus</w:t>
      </w:r>
      <w:proofErr w:type="spellEnd"/>
      <w:r w:rsidRPr="002835FD">
        <w:rPr>
          <w:lang w:val="es-ES"/>
        </w:rPr>
        <w:t>/</w:t>
      </w:r>
      <w:proofErr w:type="spellStart"/>
      <w:r w:rsidRPr="002835FD">
        <w:rPr>
          <w:lang w:val="es-ES"/>
        </w:rPr>
        <w:t>timer?taskId</w:t>
      </w:r>
      <w:proofErr w:type="spellEnd"/>
      <w:r w:rsidRPr="002835FD">
        <w:rPr>
          <w:lang w:val="es-ES"/>
        </w:rPr>
        <w:t xml:space="preserve">=...)  </w:t>
      </w:r>
      <w:r>
        <w:t>[</w:t>
      </w:r>
      <w:proofErr w:type="spellStart"/>
      <w:r>
        <w:t>ruta</w:t>
      </w:r>
      <w:proofErr w:type="spellEnd"/>
      <w:r>
        <w:t xml:space="preserve"> </w:t>
      </w:r>
      <w:proofErr w:type="spellStart"/>
      <w:r>
        <w:t>anidada</w:t>
      </w:r>
      <w:proofErr w:type="spellEnd"/>
      <w:r>
        <w:t>]</w:t>
      </w:r>
    </w:p>
    <w:p w14:paraId="40961DAC" w14:textId="77777777" w:rsidR="001C42C4" w:rsidRPr="002835FD" w:rsidRDefault="00000000">
      <w:pPr>
        <w:pStyle w:val="Listaconvietas"/>
        <w:rPr>
          <w:lang w:val="es-ES"/>
        </w:rPr>
      </w:pPr>
      <w:r w:rsidRPr="002835FD">
        <w:rPr>
          <w:lang w:val="es-ES"/>
        </w:rPr>
        <w:t>Perfil (/</w:t>
      </w:r>
      <w:proofErr w:type="spellStart"/>
      <w:r w:rsidRPr="002835FD">
        <w:rPr>
          <w:lang w:val="es-ES"/>
        </w:rPr>
        <w:t>profile</w:t>
      </w:r>
      <w:proofErr w:type="spellEnd"/>
      <w:r w:rsidRPr="002835FD">
        <w:rPr>
          <w:lang w:val="es-ES"/>
        </w:rPr>
        <w:t xml:space="preserve">) → Cambio de tema (sin navegación, </w:t>
      </w:r>
      <w:proofErr w:type="spellStart"/>
      <w:r w:rsidRPr="002835FD">
        <w:rPr>
          <w:lang w:val="es-ES"/>
        </w:rPr>
        <w:t>in-place</w:t>
      </w:r>
      <w:proofErr w:type="spellEnd"/>
      <w:r w:rsidRPr="002835FD">
        <w:rPr>
          <w:lang w:val="es-ES"/>
        </w:rPr>
        <w:t>)</w:t>
      </w:r>
    </w:p>
    <w:p w14:paraId="59FD2B58" w14:textId="77777777" w:rsidR="001C42C4" w:rsidRPr="002835FD" w:rsidRDefault="00000000">
      <w:pPr>
        <w:rPr>
          <w:lang w:val="es-ES"/>
        </w:rPr>
      </w:pPr>
      <w:r w:rsidRPr="002835FD">
        <w:rPr>
          <w:lang w:val="es-ES"/>
        </w:rPr>
        <w:br w:type="page"/>
      </w:r>
    </w:p>
    <w:p w14:paraId="6074C355" w14:textId="77777777" w:rsidR="001C42C4" w:rsidRPr="002835FD" w:rsidRDefault="00000000">
      <w:pPr>
        <w:pStyle w:val="Ttulo1"/>
        <w:rPr>
          <w:lang w:val="es-ES"/>
        </w:rPr>
      </w:pPr>
      <w:bookmarkStart w:id="11" w:name="_Toc228187533"/>
      <w:r w:rsidRPr="002835FD">
        <w:rPr>
          <w:lang w:val="es-ES"/>
        </w:rPr>
        <w:lastRenderedPageBreak/>
        <w:t xml:space="preserve">7. Evidencias de acceso a datos – </w:t>
      </w:r>
      <w:proofErr w:type="spellStart"/>
      <w:r w:rsidRPr="002835FD">
        <w:rPr>
          <w:lang w:val="es-ES"/>
        </w:rPr>
        <w:t>Realm</w:t>
      </w:r>
      <w:bookmarkEnd w:id="11"/>
      <w:proofErr w:type="spellEnd"/>
    </w:p>
    <w:p w14:paraId="7A767116" w14:textId="77777777" w:rsidR="001C42C4" w:rsidRPr="002835FD" w:rsidRDefault="00000000">
      <w:pPr>
        <w:rPr>
          <w:lang w:val="es-ES"/>
        </w:rPr>
      </w:pPr>
      <w:r w:rsidRPr="002835FD">
        <w:rPr>
          <w:lang w:val="es-ES"/>
        </w:rPr>
        <w:t xml:space="preserve">La aplicación persiste y recupera todos los datos usando </w:t>
      </w:r>
      <w:proofErr w:type="spellStart"/>
      <w:r w:rsidRPr="002835FD">
        <w:rPr>
          <w:lang w:val="es-ES"/>
        </w:rPr>
        <w:t>Realm</w:t>
      </w:r>
      <w:proofErr w:type="spellEnd"/>
      <w:r w:rsidRPr="002835FD">
        <w:rPr>
          <w:lang w:val="es-ES"/>
        </w:rPr>
        <w:t xml:space="preserve"> como base de datos local embebida. No existe ningún dato simulado, </w:t>
      </w:r>
      <w:proofErr w:type="spellStart"/>
      <w:r w:rsidRPr="002835FD">
        <w:rPr>
          <w:lang w:val="es-ES"/>
        </w:rPr>
        <w:t>hardcodeado</w:t>
      </w:r>
      <w:proofErr w:type="spellEnd"/>
      <w:r w:rsidRPr="002835FD">
        <w:rPr>
          <w:lang w:val="es-ES"/>
        </w:rPr>
        <w:t xml:space="preserve"> ni semilla (</w:t>
      </w:r>
      <w:proofErr w:type="spellStart"/>
      <w:r w:rsidRPr="002835FD">
        <w:rPr>
          <w:lang w:val="es-ES"/>
        </w:rPr>
        <w:t>seed</w:t>
      </w:r>
      <w:proofErr w:type="spellEnd"/>
      <w:r w:rsidRPr="002835FD">
        <w:rPr>
          <w:lang w:val="es-ES"/>
        </w:rPr>
        <w:t>) de datos.</w:t>
      </w:r>
    </w:p>
    <w:p w14:paraId="2CDD57B3" w14:textId="77777777" w:rsidR="001C42C4" w:rsidRPr="002835FD" w:rsidRDefault="001C42C4">
      <w:pPr>
        <w:rPr>
          <w:lang w:val="es-ES"/>
        </w:rPr>
      </w:pPr>
    </w:p>
    <w:p w14:paraId="427A277F" w14:textId="77777777" w:rsidR="001C42C4" w:rsidRPr="002835FD" w:rsidRDefault="00000000">
      <w:pPr>
        <w:rPr>
          <w:lang w:val="es-ES"/>
        </w:rPr>
      </w:pPr>
      <w:r w:rsidRPr="002835FD">
        <w:rPr>
          <w:b/>
          <w:lang w:val="es-ES"/>
        </w:rPr>
        <w:t xml:space="preserve">Configuración de </w:t>
      </w:r>
      <w:proofErr w:type="spellStart"/>
      <w:r w:rsidRPr="002835FD">
        <w:rPr>
          <w:b/>
          <w:lang w:val="es-ES"/>
        </w:rPr>
        <w:t>Realm</w:t>
      </w:r>
      <w:proofErr w:type="spellEnd"/>
      <w:r w:rsidRPr="002835FD">
        <w:rPr>
          <w:b/>
          <w:lang w:val="es-ES"/>
        </w:rPr>
        <w:t xml:space="preserve"> (</w:t>
      </w:r>
      <w:proofErr w:type="spellStart"/>
      <w:r w:rsidRPr="002835FD">
        <w:rPr>
          <w:b/>
          <w:lang w:val="es-ES"/>
        </w:rPr>
        <w:t>injection_container.dart</w:t>
      </w:r>
      <w:proofErr w:type="spellEnd"/>
      <w:r w:rsidRPr="002835FD">
        <w:rPr>
          <w:b/>
          <w:lang w:val="es-ES"/>
        </w:rPr>
        <w:t>):</w:t>
      </w:r>
    </w:p>
    <w:p w14:paraId="634A1930" w14:textId="77777777" w:rsidR="001C42C4" w:rsidRDefault="00000000">
      <w:pPr>
        <w:pStyle w:val="CodeBlock"/>
      </w:pPr>
      <w:r>
        <w:t xml:space="preserve">final config = </w:t>
      </w:r>
      <w:proofErr w:type="spellStart"/>
      <w:r>
        <w:t>Configuration.local</w:t>
      </w:r>
      <w:proofErr w:type="spellEnd"/>
      <w:r>
        <w:t>(</w:t>
      </w:r>
    </w:p>
    <w:p w14:paraId="2CB52F6A" w14:textId="77777777" w:rsidR="001C42C4" w:rsidRDefault="00000000">
      <w:pPr>
        <w:pStyle w:val="CodeBlock"/>
      </w:pPr>
      <w:r>
        <w:t xml:space="preserve">  [TaskObject.schema],</w:t>
      </w:r>
    </w:p>
    <w:p w14:paraId="3DE8BB57" w14:textId="77777777" w:rsidR="001C42C4" w:rsidRDefault="00000000">
      <w:pPr>
        <w:pStyle w:val="CodeBlock"/>
      </w:pPr>
      <w:r>
        <w:t xml:space="preserve">  schemaVersion: 1,</w:t>
      </w:r>
    </w:p>
    <w:p w14:paraId="2467DD89" w14:textId="77777777" w:rsidR="001C42C4" w:rsidRDefault="00000000">
      <w:pPr>
        <w:pStyle w:val="CodeBlock"/>
      </w:pPr>
      <w:r>
        <w:t xml:space="preserve">  shouldDeleteIfMigrationNeeded: true,</w:t>
      </w:r>
    </w:p>
    <w:p w14:paraId="3FAA9DF2" w14:textId="77777777" w:rsidR="001C42C4" w:rsidRDefault="00000000">
      <w:pPr>
        <w:pStyle w:val="CodeBlock"/>
      </w:pPr>
      <w:r>
        <w:t>);</w:t>
      </w:r>
    </w:p>
    <w:p w14:paraId="0F7A2A34" w14:textId="77777777" w:rsidR="001C42C4" w:rsidRDefault="00000000">
      <w:pPr>
        <w:pStyle w:val="CodeBlock"/>
      </w:pPr>
      <w:r>
        <w:t>final realm = Realm(config);</w:t>
      </w:r>
    </w:p>
    <w:p w14:paraId="5CB1C5D6" w14:textId="77777777" w:rsidR="001C42C4" w:rsidRDefault="00000000">
      <w:pPr>
        <w:pStyle w:val="CodeBlock"/>
      </w:pPr>
      <w:r>
        <w:t>sl.registerSingleton&lt;Realm&gt;(realm);</w:t>
      </w:r>
    </w:p>
    <w:p w14:paraId="2AFF7E62" w14:textId="77777777" w:rsidR="001C42C4" w:rsidRDefault="00000000">
      <w:pPr>
        <w:pStyle w:val="CodeBlock"/>
      </w:pPr>
      <w:r>
        <w:t>sl.registerSingleton&lt;TaskRealmDataSource&gt;(</w:t>
      </w:r>
    </w:p>
    <w:p w14:paraId="26A02EB3" w14:textId="77777777" w:rsidR="001C42C4" w:rsidRPr="002835FD" w:rsidRDefault="00000000">
      <w:pPr>
        <w:pStyle w:val="CodeBlock"/>
        <w:rPr>
          <w:lang w:val="es-ES"/>
        </w:rPr>
      </w:pPr>
      <w:r>
        <w:t xml:space="preserve">    </w:t>
      </w:r>
      <w:proofErr w:type="spellStart"/>
      <w:r w:rsidRPr="002835FD">
        <w:rPr>
          <w:lang w:val="es-ES"/>
        </w:rPr>
        <w:t>TaskRealmDataSource</w:t>
      </w:r>
      <w:proofErr w:type="spellEnd"/>
      <w:r w:rsidRPr="002835FD">
        <w:rPr>
          <w:lang w:val="es-ES"/>
        </w:rPr>
        <w:t>(</w:t>
      </w:r>
      <w:proofErr w:type="spellStart"/>
      <w:r w:rsidRPr="002835FD">
        <w:rPr>
          <w:lang w:val="es-ES"/>
        </w:rPr>
        <w:t>sl</w:t>
      </w:r>
      <w:proofErr w:type="spellEnd"/>
      <w:r w:rsidRPr="002835FD">
        <w:rPr>
          <w:lang w:val="es-ES"/>
        </w:rPr>
        <w:t>&lt;</w:t>
      </w:r>
      <w:proofErr w:type="spellStart"/>
      <w:r w:rsidRPr="002835FD">
        <w:rPr>
          <w:lang w:val="es-ES"/>
        </w:rPr>
        <w:t>Realm</w:t>
      </w:r>
      <w:proofErr w:type="spellEnd"/>
      <w:r w:rsidRPr="002835FD">
        <w:rPr>
          <w:lang w:val="es-ES"/>
        </w:rPr>
        <w:t>&gt;()));</w:t>
      </w:r>
    </w:p>
    <w:p w14:paraId="6A2C4C3C" w14:textId="77777777" w:rsidR="001C42C4" w:rsidRPr="002835FD" w:rsidRDefault="001C42C4">
      <w:pPr>
        <w:rPr>
          <w:lang w:val="es-ES"/>
        </w:rPr>
      </w:pPr>
    </w:p>
    <w:p w14:paraId="40759761" w14:textId="77777777" w:rsidR="001C42C4" w:rsidRPr="002835FD" w:rsidRDefault="00000000">
      <w:pPr>
        <w:rPr>
          <w:lang w:val="es-ES"/>
        </w:rPr>
      </w:pPr>
      <w:r w:rsidRPr="002835FD">
        <w:rPr>
          <w:b/>
          <w:lang w:val="es-ES"/>
        </w:rPr>
        <w:t xml:space="preserve">El ciclo de vida completo de una tarea en </w:t>
      </w:r>
      <w:proofErr w:type="spellStart"/>
      <w:r w:rsidRPr="002835FD">
        <w:rPr>
          <w:b/>
          <w:lang w:val="es-ES"/>
        </w:rPr>
        <w:t>Realm</w:t>
      </w:r>
      <w:proofErr w:type="spellEnd"/>
      <w:r w:rsidRPr="002835FD">
        <w:rPr>
          <w:b/>
          <w:lang w:val="es-ES"/>
        </w:rPr>
        <w:t>:</w:t>
      </w:r>
    </w:p>
    <w:p w14:paraId="7A3D2832" w14:textId="77777777" w:rsidR="001C42C4" w:rsidRDefault="00000000" w:rsidP="002835FD">
      <w:pPr>
        <w:pStyle w:val="Listaconnmeros"/>
        <w:numPr>
          <w:ilvl w:val="0"/>
          <w:numId w:val="10"/>
        </w:numPr>
      </w:pPr>
      <w:proofErr w:type="spellStart"/>
      <w:r>
        <w:t>Creación</w:t>
      </w:r>
      <w:proofErr w:type="spellEnd"/>
      <w:r>
        <w:t xml:space="preserve">: </w:t>
      </w:r>
      <w:proofErr w:type="spellStart"/>
      <w:r>
        <w:t>TaskRealmDataSource.createTask</w:t>
      </w:r>
      <w:proofErr w:type="spellEnd"/>
      <w:r>
        <w:t xml:space="preserve">() → </w:t>
      </w:r>
      <w:proofErr w:type="spellStart"/>
      <w:proofErr w:type="gramStart"/>
      <w:r>
        <w:t>realm.write</w:t>
      </w:r>
      <w:proofErr w:type="spellEnd"/>
      <w:proofErr w:type="gramEnd"/>
      <w:r>
        <w:t>(() =&gt; realm.add(TaskObject(...)))</w:t>
      </w:r>
    </w:p>
    <w:p w14:paraId="173BFCB4" w14:textId="77777777" w:rsidR="001C42C4" w:rsidRPr="002835FD" w:rsidRDefault="00000000">
      <w:pPr>
        <w:pStyle w:val="Listaconnmeros"/>
        <w:rPr>
          <w:lang w:val="es-ES"/>
        </w:rPr>
      </w:pPr>
      <w:r w:rsidRPr="002835FD">
        <w:rPr>
          <w:lang w:val="es-ES"/>
        </w:rPr>
        <w:t xml:space="preserve">Consulta: </w:t>
      </w:r>
      <w:proofErr w:type="spellStart"/>
      <w:r w:rsidRPr="002835FD">
        <w:rPr>
          <w:lang w:val="es-ES"/>
        </w:rPr>
        <w:t>realm.all</w:t>
      </w:r>
      <w:proofErr w:type="spellEnd"/>
      <w:r w:rsidRPr="002835FD">
        <w:rPr>
          <w:lang w:val="es-ES"/>
        </w:rPr>
        <w:t>&lt;</w:t>
      </w:r>
      <w:proofErr w:type="spellStart"/>
      <w:r w:rsidRPr="002835FD">
        <w:rPr>
          <w:lang w:val="es-ES"/>
        </w:rPr>
        <w:t>TaskObject</w:t>
      </w:r>
      <w:proofErr w:type="spellEnd"/>
      <w:r w:rsidRPr="002835FD">
        <w:rPr>
          <w:lang w:val="es-ES"/>
        </w:rPr>
        <w:t>&gt;() → mapeado a entidades de dominio</w:t>
      </w:r>
    </w:p>
    <w:p w14:paraId="735A46A6" w14:textId="77777777" w:rsidR="001C42C4" w:rsidRDefault="00000000">
      <w:pPr>
        <w:pStyle w:val="Listaconnmeros"/>
      </w:pPr>
      <w:r>
        <w:t xml:space="preserve">Toggle: </w:t>
      </w:r>
      <w:proofErr w:type="spellStart"/>
      <w:proofErr w:type="gramStart"/>
      <w:r>
        <w:t>realm.write</w:t>
      </w:r>
      <w:proofErr w:type="spellEnd"/>
      <w:proofErr w:type="gramEnd"/>
      <w:r>
        <w:t xml:space="preserve">(() { </w:t>
      </w:r>
      <w:proofErr w:type="spellStart"/>
      <w:r>
        <w:t>obj.isDone</w:t>
      </w:r>
      <w:proofErr w:type="spellEnd"/>
      <w:r>
        <w:t xml:space="preserve"> = !obj.isDone; obj.completedAt = ... })</w:t>
      </w:r>
    </w:p>
    <w:p w14:paraId="69555686" w14:textId="77777777" w:rsidR="001C42C4" w:rsidRPr="002835FD" w:rsidRDefault="00000000">
      <w:pPr>
        <w:pStyle w:val="Listaconnmeros"/>
        <w:rPr>
          <w:lang w:val="es-ES"/>
        </w:rPr>
      </w:pPr>
      <w:r w:rsidRPr="002835FD">
        <w:rPr>
          <w:lang w:val="es-ES"/>
        </w:rPr>
        <w:t xml:space="preserve">Eliminación: </w:t>
      </w:r>
      <w:proofErr w:type="spellStart"/>
      <w:r w:rsidRPr="002835FD">
        <w:rPr>
          <w:lang w:val="es-ES"/>
        </w:rPr>
        <w:t>realm.write</w:t>
      </w:r>
      <w:proofErr w:type="spellEnd"/>
      <w:r w:rsidRPr="002835FD">
        <w:rPr>
          <w:lang w:val="es-ES"/>
        </w:rPr>
        <w:t xml:space="preserve">(() =&gt; </w:t>
      </w:r>
      <w:proofErr w:type="spellStart"/>
      <w:r w:rsidRPr="002835FD">
        <w:rPr>
          <w:lang w:val="es-ES"/>
        </w:rPr>
        <w:t>realm.delete</w:t>
      </w:r>
      <w:proofErr w:type="spellEnd"/>
      <w:r w:rsidRPr="002835FD">
        <w:rPr>
          <w:lang w:val="es-ES"/>
        </w:rPr>
        <w:t>(</w:t>
      </w:r>
      <w:proofErr w:type="spellStart"/>
      <w:r w:rsidRPr="002835FD">
        <w:rPr>
          <w:lang w:val="es-ES"/>
        </w:rPr>
        <w:t>obj</w:t>
      </w:r>
      <w:proofErr w:type="spellEnd"/>
      <w:r w:rsidRPr="002835FD">
        <w:rPr>
          <w:lang w:val="es-ES"/>
        </w:rPr>
        <w:t>))</w:t>
      </w:r>
    </w:p>
    <w:p w14:paraId="09E53537" w14:textId="77777777" w:rsidR="001C42C4" w:rsidRPr="002835FD" w:rsidRDefault="00000000">
      <w:pPr>
        <w:pStyle w:val="Listaconnmeros"/>
        <w:rPr>
          <w:lang w:val="es-ES"/>
        </w:rPr>
      </w:pPr>
      <w:r w:rsidRPr="002835FD">
        <w:rPr>
          <w:lang w:val="es-ES"/>
        </w:rPr>
        <w:t xml:space="preserve">Persistencia: </w:t>
      </w:r>
      <w:proofErr w:type="spellStart"/>
      <w:r w:rsidRPr="002835FD">
        <w:rPr>
          <w:lang w:val="es-ES"/>
        </w:rPr>
        <w:t>Realm</w:t>
      </w:r>
      <w:proofErr w:type="spellEnd"/>
      <w:r w:rsidRPr="002835FD">
        <w:rPr>
          <w:lang w:val="es-ES"/>
        </w:rPr>
        <w:t xml:space="preserve"> escribe en archivo .</w:t>
      </w:r>
      <w:proofErr w:type="spellStart"/>
      <w:r w:rsidRPr="002835FD">
        <w:rPr>
          <w:lang w:val="es-ES"/>
        </w:rPr>
        <w:t>realm</w:t>
      </w:r>
      <w:proofErr w:type="spellEnd"/>
      <w:r w:rsidRPr="002835FD">
        <w:rPr>
          <w:lang w:val="es-ES"/>
        </w:rPr>
        <w:t xml:space="preserve"> en el directorio de datos de la app</w:t>
      </w:r>
    </w:p>
    <w:p w14:paraId="39372CFD" w14:textId="77777777" w:rsidR="001C42C4" w:rsidRPr="002835FD" w:rsidRDefault="00000000">
      <w:pPr>
        <w:rPr>
          <w:lang w:val="es-ES"/>
        </w:rPr>
      </w:pPr>
      <w:r w:rsidRPr="002835FD">
        <w:rPr>
          <w:lang w:val="es-ES"/>
        </w:rPr>
        <w:br w:type="page"/>
      </w:r>
    </w:p>
    <w:p w14:paraId="14C5AD9F" w14:textId="77777777" w:rsidR="001C42C4" w:rsidRPr="002835FD" w:rsidRDefault="00000000">
      <w:pPr>
        <w:pStyle w:val="Ttulo1"/>
        <w:rPr>
          <w:lang w:val="es-ES"/>
        </w:rPr>
      </w:pPr>
      <w:bookmarkStart w:id="12" w:name="_Toc228187534"/>
      <w:r w:rsidRPr="002835FD">
        <w:rPr>
          <w:lang w:val="es-ES"/>
        </w:rPr>
        <w:lastRenderedPageBreak/>
        <w:t>8. Conclusiones y trabajo futuro</w:t>
      </w:r>
      <w:bookmarkEnd w:id="12"/>
    </w:p>
    <w:p w14:paraId="7EA259B7" w14:textId="77777777" w:rsidR="001C42C4" w:rsidRPr="002835FD" w:rsidRDefault="00000000">
      <w:pPr>
        <w:rPr>
          <w:lang w:val="es-ES"/>
        </w:rPr>
      </w:pPr>
      <w:r w:rsidRPr="002835FD">
        <w:rPr>
          <w:lang w:val="es-ES"/>
        </w:rPr>
        <w:t xml:space="preserve">En esta primera entrega se ha implementado una base funcional real y completa de la aplicación KAIROS. La arquitectura limpia permite añadir nuevas capas (API remota, autenticación, sincronización) sin modificar la lógica de dominio. Todos los datos se persisten de forma real mediante </w:t>
      </w:r>
      <w:proofErr w:type="spellStart"/>
      <w:r w:rsidRPr="002835FD">
        <w:rPr>
          <w:lang w:val="es-ES"/>
        </w:rPr>
        <w:t>Realm</w:t>
      </w:r>
      <w:proofErr w:type="spellEnd"/>
      <w:r w:rsidRPr="002835FD">
        <w:rPr>
          <w:lang w:val="es-ES"/>
        </w:rPr>
        <w:t>.</w:t>
      </w:r>
    </w:p>
    <w:p w14:paraId="3558C116" w14:textId="77777777" w:rsidR="001C42C4" w:rsidRPr="002835FD" w:rsidRDefault="001C42C4">
      <w:pPr>
        <w:rPr>
          <w:lang w:val="es-ES"/>
        </w:rPr>
      </w:pPr>
    </w:p>
    <w:p w14:paraId="28F4295B" w14:textId="77777777" w:rsidR="001C42C4" w:rsidRPr="002835FD" w:rsidRDefault="00000000">
      <w:pPr>
        <w:rPr>
          <w:lang w:val="es-ES"/>
        </w:rPr>
      </w:pPr>
      <w:r w:rsidRPr="002835FD">
        <w:rPr>
          <w:b/>
          <w:lang w:val="es-ES"/>
        </w:rPr>
        <w:t>Para las siguientes entregas está previsto:</w:t>
      </w:r>
    </w:p>
    <w:p w14:paraId="39E36306" w14:textId="77777777" w:rsidR="001C42C4" w:rsidRDefault="00000000">
      <w:pPr>
        <w:pStyle w:val="Listaconvietas"/>
      </w:pPr>
      <w:proofErr w:type="spellStart"/>
      <w:r>
        <w:t>Integración</w:t>
      </w:r>
      <w:proofErr w:type="spellEnd"/>
      <w:r>
        <w:t xml:space="preserve"> con backend </w:t>
      </w:r>
      <w:proofErr w:type="spellStart"/>
      <w:r>
        <w:t>remoto</w:t>
      </w:r>
      <w:proofErr w:type="spellEnd"/>
      <w:r>
        <w:t xml:space="preserve"> (API REST / Firebase)</w:t>
      </w:r>
    </w:p>
    <w:p w14:paraId="635AA449" w14:textId="77777777" w:rsidR="001C42C4" w:rsidRPr="002835FD" w:rsidRDefault="00000000">
      <w:pPr>
        <w:pStyle w:val="Listaconvietas"/>
        <w:rPr>
          <w:lang w:val="es-ES"/>
        </w:rPr>
      </w:pPr>
      <w:r w:rsidRPr="002835FD">
        <w:rPr>
          <w:lang w:val="es-ES"/>
        </w:rPr>
        <w:t>Autenticación de usuario (registro e inicio de sesión)</w:t>
      </w:r>
    </w:p>
    <w:p w14:paraId="275D6CD2" w14:textId="77777777" w:rsidR="001C42C4" w:rsidRDefault="00000000">
      <w:pPr>
        <w:pStyle w:val="Listaconvietas"/>
      </w:pPr>
      <w:proofErr w:type="spellStart"/>
      <w:r>
        <w:t>Sincronización</w:t>
      </w:r>
      <w:proofErr w:type="spellEnd"/>
      <w:r>
        <w:t xml:space="preserve"> offline-first: local primero, sync en background</w:t>
      </w:r>
    </w:p>
    <w:p w14:paraId="46248822" w14:textId="77777777" w:rsidR="001C42C4" w:rsidRPr="002835FD" w:rsidRDefault="00000000">
      <w:pPr>
        <w:pStyle w:val="Listaconvietas"/>
        <w:rPr>
          <w:lang w:val="es-ES"/>
        </w:rPr>
      </w:pPr>
      <w:r w:rsidRPr="002835FD">
        <w:rPr>
          <w:lang w:val="es-ES"/>
        </w:rPr>
        <w:t xml:space="preserve">Notificaciones </w:t>
      </w:r>
      <w:proofErr w:type="spellStart"/>
      <w:r w:rsidRPr="002835FD">
        <w:rPr>
          <w:lang w:val="es-ES"/>
        </w:rPr>
        <w:t>push</w:t>
      </w:r>
      <w:proofErr w:type="spellEnd"/>
      <w:r w:rsidRPr="002835FD">
        <w:rPr>
          <w:lang w:val="es-ES"/>
        </w:rPr>
        <w:t xml:space="preserve"> para recordatorios de tareas</w:t>
      </w:r>
    </w:p>
    <w:p w14:paraId="02876403" w14:textId="77777777" w:rsidR="001C42C4" w:rsidRPr="002835FD" w:rsidRDefault="00000000">
      <w:pPr>
        <w:pStyle w:val="Listaconvietas"/>
        <w:rPr>
          <w:lang w:val="es-ES"/>
        </w:rPr>
      </w:pPr>
      <w:r w:rsidRPr="002835FD">
        <w:rPr>
          <w:lang w:val="es-ES"/>
        </w:rPr>
        <w:t>Integración de IA para optimización automática de agenda</w:t>
      </w:r>
    </w:p>
    <w:p w14:paraId="1F146A89" w14:textId="77777777" w:rsidR="001C42C4" w:rsidRPr="002835FD" w:rsidRDefault="00000000" w:rsidP="002835FD">
      <w:pPr>
        <w:pStyle w:val="Listaconvietas"/>
        <w:rPr>
          <w:lang w:val="es-ES"/>
        </w:rPr>
      </w:pPr>
      <w:r w:rsidRPr="002835FD">
        <w:rPr>
          <w:lang w:val="es-ES"/>
        </w:rPr>
        <w:t>Widget de escritorio / notificación persistente de tarea en curso</w:t>
      </w:r>
    </w:p>
    <w:sectPr w:rsidR="001C42C4" w:rsidRPr="002835FD" w:rsidSect="00034616">
      <w:headerReference w:type="default" r:id="rId19"/>
      <w:footerReference w:type="default" r:id="rId20"/>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EC65C" w14:textId="77777777" w:rsidR="00437F6D" w:rsidRDefault="00437F6D">
      <w:pPr>
        <w:spacing w:after="0" w:line="240" w:lineRule="auto"/>
      </w:pPr>
      <w:r>
        <w:separator/>
      </w:r>
    </w:p>
  </w:endnote>
  <w:endnote w:type="continuationSeparator" w:id="0">
    <w:p w14:paraId="3511A208" w14:textId="77777777" w:rsidR="00437F6D" w:rsidRDefault="00437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D6140" w14:textId="77777777" w:rsidR="00893613" w:rsidRDefault="00000000">
    <w:pPr>
      <w:jc w:val="center"/>
    </w:pPr>
    <w:r>
      <w:rPr>
        <w:color w:val="646464"/>
        <w:sz w:val="18"/>
      </w:rPr>
      <w:t xml:space="preserve">— </w:t>
    </w:r>
    <w:r>
      <w:rPr>
        <w:color w:val="646464"/>
        <w:sz w:val="18"/>
      </w:rPr>
      <w:fldChar w:fldCharType="begin"/>
    </w:r>
    <w:r>
      <w:rPr>
        <w:color w:val="646464"/>
        <w:sz w:val="18"/>
      </w:rPr>
      <w:instrText>PAGE</w:instrText>
    </w:r>
    <w:r>
      <w:rPr>
        <w:color w:val="646464"/>
        <w:sz w:val="18"/>
      </w:rPr>
      <w:fldChar w:fldCharType="separate"/>
    </w:r>
    <w:r w:rsidR="00C544F8">
      <w:rPr>
        <w:noProof/>
        <w:color w:val="646464"/>
        <w:sz w:val="18"/>
      </w:rPr>
      <w:t>2</w:t>
    </w:r>
    <w:r>
      <w:rPr>
        <w:color w:val="646464"/>
        <w:sz w:val="18"/>
      </w:rPr>
      <w:fldChar w:fldCharType="end"/>
    </w:r>
    <w:r>
      <w:rPr>
        <w:color w:val="646464"/>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7ED26" w14:textId="77777777" w:rsidR="00437F6D" w:rsidRDefault="00437F6D">
      <w:pPr>
        <w:spacing w:after="0" w:line="240" w:lineRule="auto"/>
      </w:pPr>
      <w:r>
        <w:separator/>
      </w:r>
    </w:p>
  </w:footnote>
  <w:footnote w:type="continuationSeparator" w:id="0">
    <w:p w14:paraId="2FC303AE" w14:textId="77777777" w:rsidR="00437F6D" w:rsidRDefault="00437F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302B1" w14:textId="77777777" w:rsidR="00893613" w:rsidRPr="00C544F8" w:rsidRDefault="00000000">
    <w:pPr>
      <w:pBdr>
        <w:bottom w:val="single" w:sz="4" w:space="1" w:color="CCCCCC"/>
      </w:pBdr>
      <w:tabs>
        <w:tab w:val="right" w:pos="9070"/>
      </w:tabs>
      <w:rPr>
        <w:lang w:val="es-ES"/>
      </w:rPr>
    </w:pPr>
    <w:r w:rsidRPr="00C544F8">
      <w:rPr>
        <w:color w:val="505050"/>
        <w:sz w:val="18"/>
        <w:lang w:val="es-ES"/>
      </w:rPr>
      <w:t>KAIROS · Entrega 1 – Base funcional real</w:t>
    </w:r>
    <w:r w:rsidRPr="00C544F8">
      <w:rPr>
        <w:lang w:val="es-ES"/>
      </w:rPr>
      <w:tab/>
    </w:r>
    <w:r w:rsidRPr="00C544F8">
      <w:rPr>
        <w:b/>
        <w:color w:val="505050"/>
        <w:sz w:val="18"/>
        <w:lang w:val="es-ES"/>
      </w:rPr>
      <w:t>Ismael Manzano León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6155326">
    <w:abstractNumId w:val="8"/>
  </w:num>
  <w:num w:numId="2" w16cid:durableId="393938031">
    <w:abstractNumId w:val="6"/>
  </w:num>
  <w:num w:numId="3" w16cid:durableId="2025933203">
    <w:abstractNumId w:val="5"/>
  </w:num>
  <w:num w:numId="4" w16cid:durableId="2125045">
    <w:abstractNumId w:val="4"/>
  </w:num>
  <w:num w:numId="5" w16cid:durableId="1260603621">
    <w:abstractNumId w:val="7"/>
  </w:num>
  <w:num w:numId="6" w16cid:durableId="1471245075">
    <w:abstractNumId w:val="3"/>
  </w:num>
  <w:num w:numId="7" w16cid:durableId="334846777">
    <w:abstractNumId w:val="2"/>
  </w:num>
  <w:num w:numId="8" w16cid:durableId="1588029681">
    <w:abstractNumId w:val="1"/>
  </w:num>
  <w:num w:numId="9" w16cid:durableId="1663393641">
    <w:abstractNumId w:val="0"/>
  </w:num>
  <w:num w:numId="10" w16cid:durableId="106806674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A1E"/>
    <w:rsid w:val="0006063C"/>
    <w:rsid w:val="0015074B"/>
    <w:rsid w:val="001C42C4"/>
    <w:rsid w:val="0027246A"/>
    <w:rsid w:val="002835FD"/>
    <w:rsid w:val="0029639D"/>
    <w:rsid w:val="002D004B"/>
    <w:rsid w:val="00326F90"/>
    <w:rsid w:val="00363687"/>
    <w:rsid w:val="00437F6D"/>
    <w:rsid w:val="00663C58"/>
    <w:rsid w:val="00893613"/>
    <w:rsid w:val="00AA1D8D"/>
    <w:rsid w:val="00B47730"/>
    <w:rsid w:val="00C544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E8C0E9"/>
  <w14:defaultImageDpi w14:val="300"/>
  <w15:docId w15:val="{A83C2742-B95D-437F-8674-D3CBFB365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ind w:left="283"/>
    </w:pPr>
    <w:rPr>
      <w:rFonts w:ascii="Courier New" w:hAnsi="Courier New"/>
      <w:sz w:val="18"/>
    </w:rPr>
  </w:style>
  <w:style w:type="paragraph" w:styleId="TDC1">
    <w:name w:val="toc 1"/>
    <w:basedOn w:val="Normal"/>
    <w:next w:val="Normal"/>
    <w:autoRedefine/>
    <w:uiPriority w:val="39"/>
    <w:unhideWhenUsed/>
    <w:rsid w:val="002835FD"/>
    <w:pPr>
      <w:spacing w:after="100"/>
    </w:pPr>
  </w:style>
  <w:style w:type="paragraph" w:styleId="TDC2">
    <w:name w:val="toc 2"/>
    <w:basedOn w:val="Normal"/>
    <w:next w:val="Normal"/>
    <w:autoRedefine/>
    <w:uiPriority w:val="39"/>
    <w:unhideWhenUsed/>
    <w:rsid w:val="002835FD"/>
    <w:pPr>
      <w:spacing w:after="100"/>
      <w:ind w:left="220"/>
    </w:pPr>
  </w:style>
  <w:style w:type="character" w:styleId="Hipervnculo">
    <w:name w:val="Hyperlink"/>
    <w:basedOn w:val="Fuentedeprrafopredeter"/>
    <w:uiPriority w:val="99"/>
    <w:unhideWhenUsed/>
    <w:rsid w:val="002835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2104</Words>
  <Characters>11576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Ismael Manzano</cp:lastModifiedBy>
  <cp:revision>4</cp:revision>
  <dcterms:created xsi:type="dcterms:W3CDTF">2026-04-27T10:54:00Z</dcterms:created>
  <dcterms:modified xsi:type="dcterms:W3CDTF">2026-04-27T11:06:00Z</dcterms:modified>
  <cp:category/>
</cp:coreProperties>
</file>